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2A97" w14:textId="77777777" w:rsidR="00BC79B1" w:rsidRPr="005237A0" w:rsidRDefault="00000000">
      <w:pPr>
        <w:pStyle w:val="u1"/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 xml:space="preserve">Tours Management - Product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Requirements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Document v1.0</w:t>
      </w:r>
    </w:p>
    <w:p w14:paraId="6D38E0A8" w14:textId="77777777" w:rsidR="00BC79B1" w:rsidRDefault="00000000">
      <w:pPr>
        <w:spacing w:line="312" w:lineRule="auto" w:after="60" w:before="0"/>
        <w:jc w:val="both"/>
      </w:pPr>
    </w:p>
    <w:p w14:paraId="3A0F8C43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1. Giới thiệu</w:t>
      </w:r>
    </w:p>
    <w:p w14:paraId="0184AA4E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1.1 Tên dự án</w:t>
      </w:r>
    </w:p>
    <w:p w14:paraId="59861C25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**TasteVinhKhanh — Smart Audio Navigation**</w:t>
      </w:r>
    </w:p>
    <w:p w14:paraId="08F29EEC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Hệ thống hỗ trợ du lịch tự động thuyết minh (audio guide) cho phố ẩm thực Vĩnh Khánh, Quận 4, TP.HCM</w:t>
      </w:r>
    </w:p>
    <w:p w14:paraId="5EC77CC1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1.2 Phạm vi tài liệu</w:t>
      </w:r>
    </w:p>
    <w:p w14:paraId="2609DAB9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**Module Tours Management** cho phép Admin tạo và quản lý các **Tour** — mỗi tour là một tuyến tham quan gồm nhiều điểm POI đã được khởi tạo sẵn, với khả năng sắp xếp thứ tự các điểm trong lộ trình.</w:t>
      </w:r>
    </w:p>
    <w:p w14:paraId="6318A02E" w14:textId="77777777" w:rsidR="00BC79B1" w:rsidRDefault="00000000">
      <w:pPr>
        <w:spacing w:line="312" w:lineRule="auto" w:after="60" w:before="0"/>
        <w:jc w:val="both"/>
      </w:pPr>
    </w:p>
    <w:p w14:paraId="42C5EEA9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2. Kiến trúc hệ thống</w:t>
      </w:r>
    </w:p>
    <w:p w14:paraId="3E619D17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2.1 Tổng quan kiến trúc</w:t>
      </w:r>
    </w:p>
    <w:p w14:paraId="41D45113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Hệ thống gồm 3 thành phần chính:</w:t>
      </w:r>
    </w:p>
    <w:p w14:paraId="093717F4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**Client Layer (Frontend):**</w:t>
      </w:r>
    </w:p>
    <w:p w14:paraId="219E9B26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**MauiApp** (.NET MAUI) — Ứng dụng di động iOS/Android</w:t>
      </w:r>
    </w:p>
    <w:p w14:paraId="5CB2BA6C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Chức năng: Phát audio thuyết minh khi user gần POI, xem danh sách tour, điều hướng</w:t>
      </w:r>
    </w:p>
    <w:p w14:paraId="4FA6B539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Giao tiếp: REST API + JWT authentication</w:t>
      </w:r>
    </w:p>
    <w:p w14:paraId="49832C70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**Admin Portal** (Static HTML/JS) — Dashboard quản trị web</w:t>
      </w:r>
    </w:p>
    <w:p w14:paraId="484CB1A2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Chức năng: Quản lý POI, duyệt ảnh, quản lý tour, xem analytics</w:t>
      </w:r>
    </w:p>
    <w:p w14:paraId="414771BD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Giao tiếp: REST API + JWT authentication</w:t>
      </w:r>
    </w:p>
    <w:p w14:paraId="6CE329FD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**Vendor Portal** (Static HTML/JS) — Cổng thông tin nhà hàng</w:t>
      </w:r>
    </w:p>
    <w:p w14:paraId="61CEAFF1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Chức năng: Upload ảnh, chỉnh sửa thông tin POI, xem lịch sử playback</w:t>
      </w:r>
    </w:p>
    <w:p w14:paraId="51409315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Giao tiếp: REST API + JWT authentication</w:t>
      </w:r>
    </w:p>
    <w:p w14:paraId="35576100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**Backend Layer:**</w:t>
      </w:r>
    </w:p>
    <w:p w14:paraId="743104B4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**TasteVinhKhanh.Api** (ASP.NET Core 10 Web API)</w:t>
      </w:r>
    </w:p>
    <w:p w14:paraId="178E6714" w14:textId="77777777" w:rsidR="00BC79B1" w:rsidRPr="005237A0" w:rsidRDefault="00000000">
      <w:pPr>
        <w:pStyle w:val="Duudong"/>
        <w:spacing w:line="312" w:lineRule="auto" w:after="60" w:before="0"/>
        <w:jc w:val="both"/>
        <w:rPr>
          <w:lang w:val="fr-FR"/>
        </w:rPr>
      </w:pP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Modules: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 xml:space="preserve"> Auth JWT, POI Management,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Vendor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Management, Tours Management</w:t>
      </w:r>
    </w:p>
    <w:p w14:paraId="4D151D24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 xml:space="preserve">Database: </w:t>
      </w:r>
      <w:proofErr w:type="spellStart"/>
      <w:r>
        <w:rPr>
          <w:rFonts w:ascii="Times New Roman" w:hAnsi="Times New Roman" w:eastAsia="Times New Roman"/>
          <w:sz w:val="26"/>
        </w:rPr>
        <w:t>AppDbContext</w:t>
      </w:r>
      <w:proofErr w:type="spellEnd"/>
      <w:r>
        <w:rPr>
          <w:rFonts w:ascii="Times New Roman" w:hAnsi="Times New Roman" w:eastAsia="Times New Roman"/>
          <w:sz w:val="26"/>
        </w:rPr>
        <w:t xml:space="preserve"> (Entity Framework Core 10)</w:t>
      </w:r>
    </w:p>
    <w:p w14:paraId="3E0BD4BB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Endpoints: CRUD operations, sync endpoints, analytics</w:t>
      </w:r>
    </w:p>
    <w:p w14:paraId="66ECDDED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**Data Layer:**</w:t>
      </w:r>
    </w:p>
    <w:p w14:paraId="280ABEB1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lastRenderedPageBreak/>
        <w:t>**SQL Server** (tạo thủ công trong SSMS, không qua EF migrations)</w:t>
      </w:r>
    </w:p>
    <w:p w14:paraId="3F424DDD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Bảng chính: User, Poi, PoisImage, AudioScript, Tour, TourStop, PlaybackLog, Analytics</w:t>
      </w:r>
    </w:p>
    <w:p w14:paraId="6DB1EEA6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2.2 Quy trình hoạt động chính của Tours Management</w:t>
      </w:r>
    </w:p>
    <w:p w14:paraId="5E1D4E90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**Workflow 1: Admin quản lý tour**</w:t>
      </w:r>
    </w:p>
    <w:p w14:paraId="255BD8AF" w14:textId="77777777" w:rsidR="00BC79B1" w:rsidRDefault="00000000">
      <w:pPr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1. **Tạo tour:** Admin → Portal → POST /api/admin/tours {name, description, poiIds[]} → Server tạo Tour + TourStop → Portal refresh danh sách</w:t>
      </w:r>
    </w:p>
    <w:p w14:paraId="4F947A67" w14:textId="77777777" w:rsidR="00BC79B1" w:rsidRDefault="00000000">
      <w:pPr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2. **Xem danh sách:** Admin → Portal → GET /api/admin/tours?page=1&amp;pageSize=10 → Server trả về danh sách + phân trang → Portal render bảng</w:t>
      </w:r>
    </w:p>
    <w:p w14:paraId="0E28B08A" w14:textId="77777777" w:rsidR="00BC79B1" w:rsidRDefault="00000000">
      <w:pPr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3. **Xem chi tiết:** Admin → Portal → GET /api/admin/tours/{id} → Server trả về Tour + danh sách POI theo StopOrder → Portal hiển thị modal</w:t>
      </w:r>
    </w:p>
    <w:p w14:paraId="4A095FEB" w14:textId="77777777" w:rsidR="00BC79B1" w:rsidRDefault="00000000">
      <w:pPr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4. **Chỉnh sửa:** Admin → Portal → PUT /api/admin/tours/{id} {name, description, poiIds[] new} → Server update Tour + recreate TourStop → Portal refresh</w:t>
      </w:r>
    </w:p>
    <w:p w14:paraId="64B1A6A4" w14:textId="77777777" w:rsidR="00BC79B1" w:rsidRDefault="00000000">
      <w:pPr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5. **Sắp xếp:** Admin → Portal → PUT /api/admin/tours/{id}/reorder {poiIds[]} → Server update StopOrder → Portal refresh</w:t>
      </w:r>
    </w:p>
    <w:p w14:paraId="0E52CD7A" w14:textId="77777777" w:rsidR="00BC79B1" w:rsidRDefault="00000000">
      <w:pPr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6. **Xóa:** Admin → Portal → DELETE /api/admin/tours/{id} → Server soft-delete + cascade delete TourStop → Portal refresh</w:t>
      </w:r>
    </w:p>
    <w:p w14:paraId="19A18A61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**Workflow 2: MauiApp sử dụng tour (Read-only)**</w:t>
      </w:r>
    </w:p>
    <w:p w14:paraId="65466289" w14:textId="77777777" w:rsidR="00BC79B1" w:rsidRPr="005237A0" w:rsidRDefault="00000000">
      <w:pPr>
        <w:spacing w:line="312" w:lineRule="auto" w:after="60" w:before="0"/>
        <w:jc w:val="left"/>
        <w:rPr>
          <w:lang w:val="fr-FR"/>
        </w:rPr>
      </w:pPr>
      <w:r w:rsidRPr="005237A0">
        <w:rPr>
          <w:rFonts w:ascii="Times New Roman" w:hAnsi="Times New Roman"/>
          <w:b/>
          <w:sz w:val="28"/>
          <w:lang w:val="fr-FR"/>
        </w:rPr>
        <w:t xml:space="preserve">1. **Sync </w:t>
      </w:r>
      <w:proofErr w:type="gramStart"/>
      <w:r w:rsidRPr="005237A0">
        <w:rPr>
          <w:rFonts w:ascii="Times New Roman" w:hAnsi="Times New Roman"/>
          <w:b/>
          <w:sz w:val="28"/>
          <w:lang w:val="fr-FR"/>
        </w:rPr>
        <w:t>tour:*</w:t>
      </w:r>
      <w:proofErr w:type="gramEnd"/>
      <w:r w:rsidRPr="005237A0">
        <w:rPr>
          <w:rFonts w:ascii="Times New Roman" w:hAnsi="Times New Roman"/>
          <w:b/>
          <w:sz w:val="28"/>
          <w:lang w:val="fr-FR"/>
        </w:rPr>
        <w:t xml:space="preserve">*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MauiApp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→ GET /api/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sync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/tours → Server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trả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về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tour active + POI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list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+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StopOrder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→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MauiApp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save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SQLite</w:t>
      </w:r>
    </w:p>
    <w:p w14:paraId="583EFD8E" w14:textId="77777777" w:rsidR="00BC79B1" w:rsidRPr="005237A0" w:rsidRDefault="00000000">
      <w:pPr>
        <w:spacing w:line="312" w:lineRule="auto" w:after="60" w:before="0"/>
        <w:jc w:val="left"/>
        <w:rPr>
          <w:lang w:val="fr-FR"/>
        </w:rPr>
      </w:pPr>
      <w:r w:rsidRPr="005237A0">
        <w:rPr>
          <w:rFonts w:ascii="Times New Roman" w:hAnsi="Times New Roman"/>
          <w:b/>
          <w:sz w:val="28"/>
          <w:lang w:val="fr-FR"/>
        </w:rPr>
        <w:t xml:space="preserve">2. **Hiển </w:t>
      </w:r>
      <w:proofErr w:type="spellStart"/>
      <w:proofErr w:type="gramStart"/>
      <w:r w:rsidRPr="005237A0">
        <w:rPr>
          <w:rFonts w:ascii="Times New Roman" w:hAnsi="Times New Roman"/>
          <w:b/>
          <w:sz w:val="28"/>
          <w:lang w:val="fr-FR"/>
        </w:rPr>
        <w:t>thị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>:*</w:t>
      </w:r>
      <w:proofErr w:type="gramEnd"/>
      <w:r w:rsidRPr="005237A0">
        <w:rPr>
          <w:rFonts w:ascii="Times New Roman" w:hAnsi="Times New Roman"/>
          <w:b/>
          <w:sz w:val="28"/>
          <w:lang w:val="fr-FR"/>
        </w:rPr>
        <w:t xml:space="preserve">* User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chọn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tour →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MauiApp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render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danh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sách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POI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theo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StopOrder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→ User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điều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hướng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theo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lộ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trình</w:t>
      </w:r>
      <w:proofErr w:type="spellEnd"/>
    </w:p>
    <w:p w14:paraId="03921DFC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</w:p>
    <w:p w14:paraId="17950785" w14:textId="77777777" w:rsidR="00BC79B1" w:rsidRPr="005237A0" w:rsidRDefault="00000000">
      <w:pPr>
        <w:pStyle w:val="u2"/>
        <w:spacing w:line="312" w:lineRule="auto" w:after="60" w:before="0"/>
        <w:jc w:val="left"/>
        <w:rPr>
          <w:lang w:val="fr-FR"/>
        </w:rPr>
      </w:pPr>
      <w:r w:rsidRPr="005237A0">
        <w:rPr>
          <w:rFonts w:ascii="Times New Roman" w:hAnsi="Times New Roman"/>
          <w:b/>
          <w:sz w:val="28"/>
          <w:lang w:val="fr-FR"/>
        </w:rPr>
        <w:t xml:space="preserve">3.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Mục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tiêu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hệ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thống</w:t>
      </w:r>
      <w:proofErr w:type="spellEnd"/>
    </w:p>
    <w:p w14:paraId="4B4E2AEB" w14:textId="77777777" w:rsidR="00BC79B1" w:rsidRPr="005237A0" w:rsidRDefault="00000000">
      <w:pPr>
        <w:pStyle w:val="u3"/>
        <w:spacing w:line="312" w:lineRule="auto" w:after="60" w:before="0"/>
        <w:jc w:val="left"/>
        <w:rPr>
          <w:lang w:val="fr-FR"/>
        </w:rPr>
      </w:pPr>
      <w:r w:rsidRPr="005237A0">
        <w:rPr>
          <w:rFonts w:ascii="Times New Roman" w:hAnsi="Times New Roman"/>
          <w:b/>
          <w:sz w:val="28"/>
          <w:lang w:val="fr-FR"/>
        </w:rPr>
        <w:t xml:space="preserve">3.1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Mục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tiêu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chính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9B1" w14:paraId="70578533" w14:textId="77777777">
        <w:tc>
          <w:tcPr>
            <w:tcW w:w="2880" w:type="dxa"/>
          </w:tcPr>
          <w:p w14:paraId="10D15CA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#</w:t>
            </w:r>
          </w:p>
        </w:tc>
        <w:tc>
          <w:tcPr>
            <w:tcW w:w="2880" w:type="dxa"/>
          </w:tcPr>
          <w:p w14:paraId="4ADC3FF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Mục tiêu</w:t>
            </w:r>
          </w:p>
        </w:tc>
        <w:tc>
          <w:tcPr>
            <w:tcW w:w="2880" w:type="dxa"/>
          </w:tcPr>
          <w:p w14:paraId="7E8FDE7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Chi tiết</w:t>
            </w:r>
          </w:p>
        </w:tc>
      </w:tr>
      <w:tr w:rsidR="00BC79B1" w14:paraId="7B5FD170" w14:textId="77777777">
        <w:tc>
          <w:tcPr>
            <w:tcW w:w="2880" w:type="dxa"/>
          </w:tcPr>
          <w:p w14:paraId="689DF86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</w:t>
            </w:r>
          </w:p>
        </w:tc>
        <w:tc>
          <w:tcPr>
            <w:tcW w:w="2880" w:type="dxa"/>
          </w:tcPr>
          <w:p w14:paraId="0F50540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  <w:tc>
          <w:tcPr>
            <w:tcW w:w="2880" w:type="dxa"/>
          </w:tcPr>
          <w:p w14:paraId="17B44FA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</w:tr>
      <w:tr w:rsidR="00BC79B1" w:rsidRPr="005237A0" w14:paraId="07831C49" w14:textId="77777777">
        <w:tc>
          <w:tcPr>
            <w:tcW w:w="2880" w:type="dxa"/>
          </w:tcPr>
          <w:p w14:paraId="25F2C2D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M-01</w:t>
            </w:r>
          </w:p>
        </w:tc>
        <w:tc>
          <w:tcPr>
            <w:tcW w:w="2880" w:type="dxa"/>
          </w:tcPr>
          <w:p w14:paraId="6D2A072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Quản lý tour toàn vòng đời</w:t>
            </w:r>
          </w:p>
        </w:tc>
        <w:tc>
          <w:tcPr>
            <w:tcW w:w="2880" w:type="dxa"/>
          </w:tcPr>
          <w:p w14:paraId="00603FFA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Admin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tạo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,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xem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,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chỉnh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sửa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,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xóa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tour</w:t>
            </w:r>
          </w:p>
        </w:tc>
      </w:tr>
      <w:tr w:rsidR="00BC79B1" w14:paraId="40D9895D" w14:textId="77777777">
        <w:tc>
          <w:tcPr>
            <w:tcW w:w="2880" w:type="dxa"/>
          </w:tcPr>
          <w:p w14:paraId="4BE0D46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M-02</w:t>
            </w:r>
          </w:p>
        </w:tc>
        <w:tc>
          <w:tcPr>
            <w:tcW w:w="2880" w:type="dxa"/>
          </w:tcPr>
          <w:p w14:paraId="0B41E20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Sắp xếp lộ trình POI</w:t>
            </w:r>
          </w:p>
        </w:tc>
        <w:tc>
          <w:tcPr>
            <w:tcW w:w="2880" w:type="dxa"/>
          </w:tcPr>
          <w:p w14:paraId="798A11C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Admin sắp xếp thứ tự các điểm dừng trong tour</w:t>
            </w:r>
          </w:p>
        </w:tc>
      </w:tr>
      <w:tr w:rsidR="00BC79B1" w14:paraId="1F070548" w14:textId="77777777">
        <w:tc>
          <w:tcPr>
            <w:tcW w:w="2880" w:type="dxa"/>
          </w:tcPr>
          <w:p w14:paraId="74778EE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M-03</w:t>
            </w:r>
          </w:p>
        </w:tc>
        <w:tc>
          <w:tcPr>
            <w:tcW w:w="2880" w:type="dxa"/>
          </w:tcPr>
          <w:p w14:paraId="29B2E14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Tích hợp với POI hiện có</w:t>
            </w:r>
          </w:p>
        </w:tc>
        <w:tc>
          <w:tcPr>
            <w:tcW w:w="2880" w:type="dxa"/>
          </w:tcPr>
          <w:p w14:paraId="4E79503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Tour chỉ chọn POI </w:t>
            </w:r>
            <w:r>
              <w:rPr>
                <w:rFonts w:ascii="Times New Roman" w:hAnsi="Times New Roman" w:eastAsia="Times New Roman"/>
                <w:sz w:val="24"/>
              </w:rPr>
              <w:lastRenderedPageBreak/>
              <w:t>approved, POI ẩn vẫn giữ nhưng đánh dấu "(Đã ẩn)"</w:t>
            </w:r>
          </w:p>
        </w:tc>
      </w:tr>
      <w:tr w:rsidR="00BC79B1" w14:paraId="79CD7A08" w14:textId="77777777">
        <w:tc>
          <w:tcPr>
            <w:tcW w:w="2880" w:type="dxa"/>
          </w:tcPr>
          <w:p w14:paraId="6B62509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lastRenderedPageBreak/>
              <w:t>M-04</w:t>
            </w:r>
          </w:p>
        </w:tc>
        <w:tc>
          <w:tcPr>
            <w:tcW w:w="2880" w:type="dxa"/>
          </w:tcPr>
          <w:p w14:paraId="35BA2B2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Không mất dữ liệu lịch sử</w:t>
            </w:r>
          </w:p>
        </w:tc>
        <w:tc>
          <w:tcPr>
            <w:tcW w:w="2880" w:type="dxa"/>
          </w:tcPr>
          <w:p w14:paraId="4216A53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Soft-delete tour, không xóa vĩnh viễn</w:t>
            </w:r>
          </w:p>
        </w:tc>
      </w:tr>
      <w:tr w:rsidR="00BC79B1" w14:paraId="50229896" w14:textId="77777777">
        <w:tc>
          <w:tcPr>
            <w:tcW w:w="2880" w:type="dxa"/>
          </w:tcPr>
          <w:p w14:paraId="5ACF8E8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M-05</w:t>
            </w:r>
          </w:p>
        </w:tc>
        <w:tc>
          <w:tcPr>
            <w:tcW w:w="2880" w:type="dxa"/>
          </w:tcPr>
          <w:p w14:paraId="679C849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Audit trail</w:t>
            </w:r>
          </w:p>
        </w:tc>
        <w:tc>
          <w:tcPr>
            <w:tcW w:w="2880" w:type="dxa"/>
          </w:tcPr>
          <w:p w14:paraId="7A98B9F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Lưu CreatedBy, CreatedAt, UpdatedAt</w:t>
            </w:r>
          </w:p>
        </w:tc>
      </w:tr>
    </w:tbl>
    <w:p w14:paraId="5A448F54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3.2 Key Performance Indicators (KPIs)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9B1" w14:paraId="1D02B9DB" w14:textId="77777777">
        <w:tc>
          <w:tcPr>
            <w:tcW w:w="2880" w:type="dxa"/>
          </w:tcPr>
          <w:p w14:paraId="133B656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Chỉ số</w:t>
            </w:r>
          </w:p>
        </w:tc>
        <w:tc>
          <w:tcPr>
            <w:tcW w:w="2880" w:type="dxa"/>
          </w:tcPr>
          <w:p w14:paraId="68AD083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Mục tiêu</w:t>
            </w:r>
          </w:p>
        </w:tc>
        <w:tc>
          <w:tcPr>
            <w:tcW w:w="2880" w:type="dxa"/>
          </w:tcPr>
          <w:p w14:paraId="5121E95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Ghi chú</w:t>
            </w:r>
          </w:p>
        </w:tc>
      </w:tr>
      <w:tr w:rsidR="00BC79B1" w14:paraId="6C9FA5CB" w14:textId="77777777">
        <w:tc>
          <w:tcPr>
            <w:tcW w:w="2880" w:type="dxa"/>
          </w:tcPr>
          <w:p w14:paraId="0CA0BFF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</w:t>
            </w:r>
          </w:p>
        </w:tc>
        <w:tc>
          <w:tcPr>
            <w:tcW w:w="2880" w:type="dxa"/>
          </w:tcPr>
          <w:p w14:paraId="0DF0D2B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</w:t>
            </w:r>
          </w:p>
        </w:tc>
        <w:tc>
          <w:tcPr>
            <w:tcW w:w="2880" w:type="dxa"/>
          </w:tcPr>
          <w:p w14:paraId="6AD0F04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</w:tr>
      <w:tr w:rsidR="00BC79B1" w14:paraId="0D714E2B" w14:textId="77777777">
        <w:tc>
          <w:tcPr>
            <w:tcW w:w="2880" w:type="dxa"/>
          </w:tcPr>
          <w:p w14:paraId="43A8454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Số lượng tour</w:t>
            </w:r>
          </w:p>
        </w:tc>
        <w:tc>
          <w:tcPr>
            <w:tcW w:w="2880" w:type="dxa"/>
          </w:tcPr>
          <w:p w14:paraId="297650E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Không giới hạn</w:t>
            </w:r>
          </w:p>
        </w:tc>
        <w:tc>
          <w:tcPr>
            <w:tcW w:w="2880" w:type="dxa"/>
          </w:tcPr>
          <w:p w14:paraId="3B0A191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Không hard limit trong schema</w:t>
            </w:r>
          </w:p>
        </w:tc>
      </w:tr>
      <w:tr w:rsidR="00BC79B1" w14:paraId="13AA16CC" w14:textId="77777777">
        <w:tc>
          <w:tcPr>
            <w:tcW w:w="2880" w:type="dxa"/>
          </w:tcPr>
          <w:p w14:paraId="4ED06DA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Số POI/tour</w:t>
            </w:r>
          </w:p>
        </w:tc>
        <w:tc>
          <w:tcPr>
            <w:tcW w:w="2880" w:type="dxa"/>
          </w:tcPr>
          <w:p w14:paraId="2D0CB6E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1 – 50 POI</w:t>
            </w:r>
          </w:p>
        </w:tc>
        <w:tc>
          <w:tcPr>
            <w:tcW w:w="2880" w:type="dxa"/>
          </w:tcPr>
          <w:p w14:paraId="5BD19E1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Validation ở API layer</w:t>
            </w:r>
          </w:p>
        </w:tc>
      </w:tr>
      <w:tr w:rsidR="00BC79B1" w14:paraId="3893F418" w14:textId="77777777">
        <w:tc>
          <w:tcPr>
            <w:tcW w:w="2880" w:type="dxa"/>
          </w:tcPr>
          <w:p w14:paraId="7F39460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API response time</w:t>
            </w:r>
          </w:p>
        </w:tc>
        <w:tc>
          <w:tcPr>
            <w:tcW w:w="2880" w:type="dxa"/>
          </w:tcPr>
          <w:p w14:paraId="53417EE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&lt; 500ms</w:t>
            </w:r>
          </w:p>
        </w:tc>
        <w:tc>
          <w:tcPr>
            <w:tcW w:w="2880" w:type="dxa"/>
          </w:tcPr>
          <w:p w14:paraId="12AE021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Với 100 tour + 50 POI/tour</w:t>
            </w:r>
          </w:p>
        </w:tc>
      </w:tr>
      <w:tr w:rsidR="00BC79B1" w14:paraId="3BE99014" w14:textId="77777777">
        <w:tc>
          <w:tcPr>
            <w:tcW w:w="2880" w:type="dxa"/>
          </w:tcPr>
          <w:p w14:paraId="1F08033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Phân trang mặc định</w:t>
            </w:r>
          </w:p>
        </w:tc>
        <w:tc>
          <w:tcPr>
            <w:tcW w:w="2880" w:type="dxa"/>
          </w:tcPr>
          <w:p w14:paraId="11709EF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10 tour/trang</w:t>
            </w:r>
          </w:p>
        </w:tc>
        <w:tc>
          <w:tcPr>
            <w:tcW w:w="2880" w:type="dxa"/>
          </w:tcPr>
          <w:p w14:paraId="28901E5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Max 50 tour/trang</w:t>
            </w:r>
          </w:p>
        </w:tc>
      </w:tr>
    </w:tbl>
    <w:p w14:paraId="0A49353F" w14:textId="77777777" w:rsidR="00BC79B1" w:rsidRDefault="00000000">
      <w:pPr>
        <w:spacing w:line="312" w:lineRule="auto" w:after="60" w:before="0"/>
        <w:jc w:val="both"/>
      </w:pPr>
    </w:p>
    <w:p w14:paraId="358C6D88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4. Phạm vi (Scope)</w:t>
      </w:r>
    </w:p>
    <w:p w14:paraId="6752C45C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4.1 Phạm vi trong (In Scope) — MVP</w:t>
      </w:r>
    </w:p>
    <w:p w14:paraId="6D43E1F9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✅ Admin tạo tour mới từ danh sách POI approved</w:t>
      </w:r>
    </w:p>
    <w:p w14:paraId="60410484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✅ Admin xem danh sách tours với phân trang, tìm kiếm, lọc</w:t>
      </w:r>
    </w:p>
    <w:p w14:paraId="39572DEB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✅ Admin xem chi tiết tour kèm POI theo thứ tự</w:t>
      </w:r>
    </w:p>
    <w:p w14:paraId="608974C6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✅ Admin chỉnh sửa tour (tên, mô tả, toàn bộ POI list)</w:t>
      </w:r>
    </w:p>
    <w:p w14:paraId="1451B90F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✅ Admin sắp xếp thứ tự POI (PUT /api/tours/{id}/reorder)</w:t>
      </w:r>
    </w:p>
    <w:p w14:paraId="1E3521DC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✅ Admin xóa tour (soft delete)</w:t>
      </w:r>
    </w:p>
    <w:p w14:paraId="7760AB3E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✅ Audit trail: CreatedBy, CreatedAt, UpdatedAt</w:t>
      </w:r>
    </w:p>
    <w:p w14:paraId="52965DD0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✅ Hiển thị POI ẩn với đánh dấu "(Đã ẩn)"</w:t>
      </w:r>
    </w:p>
    <w:p w14:paraId="6D99CACD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✅ Sync tour data cho MauiApp (read-only)</w:t>
      </w:r>
    </w:p>
    <w:p w14:paraId="40061D4C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lastRenderedPageBreak/>
        <w:t>4.2 Phạm vi ngoài (Out of Scope)</w:t>
      </w:r>
    </w:p>
    <w:p w14:paraId="459ECC25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❌ Quản lý tour trên MauiApp (chỉ read-only)</w:t>
      </w:r>
    </w:p>
    <w:p w14:paraId="780A719E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❌ Giao diện bản đồ lộ trình</w:t>
      </w:r>
    </w:p>
    <w:p w14:paraId="43B5B3DB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❌ Quản lý thời gian bắt đầu/kết thúc</w:t>
      </w:r>
    </w:p>
    <w:p w14:paraId="2CC1C355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❌ Tối ưu lộ trình tự động</w:t>
      </w:r>
    </w:p>
    <w:p w14:paraId="206F6780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❌ Duplicate/copy tour</w:t>
      </w:r>
    </w:p>
    <w:p w14:paraId="6CE2683F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 xml:space="preserve">❌ Restore tour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đã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xóa</w:t>
      </w:r>
      <w:proofErr w:type="spellEnd"/>
    </w:p>
    <w:p w14:paraId="44C6356B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 xml:space="preserve">❌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Đa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ngôn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ngữ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cho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tên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/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mô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tả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tour</w:t>
      </w:r>
    </w:p>
    <w:p w14:paraId="02FC1F85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❌ Bulk actions</w:t>
      </w:r>
    </w:p>
    <w:p w14:paraId="1D51D609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❌ Optimistic concurrency</w:t>
      </w:r>
    </w:p>
    <w:p w14:paraId="678CCAE5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4.3 Ràng buộc kỹ thuật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79B1" w14:paraId="2EC9062C" w14:textId="77777777">
        <w:tc>
          <w:tcPr>
            <w:tcW w:w="4320" w:type="dxa"/>
          </w:tcPr>
          <w:p w14:paraId="1F50A9C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Ràng buộc</w:t>
            </w:r>
          </w:p>
        </w:tc>
        <w:tc>
          <w:tcPr>
            <w:tcW w:w="4320" w:type="dxa"/>
          </w:tcPr>
          <w:p w14:paraId="748F0BE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Chi tiết</w:t>
            </w:r>
          </w:p>
        </w:tc>
      </w:tr>
      <w:tr w:rsidR="00BC79B1" w14:paraId="6D9B2B5F" w14:textId="77777777">
        <w:tc>
          <w:tcPr>
            <w:tcW w:w="4320" w:type="dxa"/>
          </w:tcPr>
          <w:p w14:paraId="70FE8AB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-----------</w:t>
            </w:r>
          </w:p>
        </w:tc>
        <w:tc>
          <w:tcPr>
            <w:tcW w:w="4320" w:type="dxa"/>
          </w:tcPr>
          <w:p w14:paraId="701B97C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</w:tr>
      <w:tr w:rsidR="00BC79B1" w14:paraId="58827590" w14:textId="77777777">
        <w:tc>
          <w:tcPr>
            <w:tcW w:w="4320" w:type="dxa"/>
          </w:tcPr>
          <w:p w14:paraId="74DBD99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Backend</w:t>
            </w:r>
          </w:p>
        </w:tc>
        <w:tc>
          <w:tcPr>
            <w:tcW w:w="4320" w:type="dxa"/>
          </w:tcPr>
          <w:p w14:paraId="313850D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ASP.NET Core 10 Web API</w:t>
            </w:r>
          </w:p>
        </w:tc>
      </w:tr>
      <w:tr w:rsidR="00BC79B1" w14:paraId="6E60979D" w14:textId="77777777">
        <w:tc>
          <w:tcPr>
            <w:tcW w:w="4320" w:type="dxa"/>
          </w:tcPr>
          <w:p w14:paraId="1FE5024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ORM</w:t>
            </w:r>
          </w:p>
        </w:tc>
        <w:tc>
          <w:tcPr>
            <w:tcW w:w="4320" w:type="dxa"/>
          </w:tcPr>
          <w:p w14:paraId="2F947BD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Entity Framework Core 10</w:t>
            </w:r>
          </w:p>
        </w:tc>
      </w:tr>
      <w:tr w:rsidR="00BC79B1" w14:paraId="154F8520" w14:textId="77777777">
        <w:tc>
          <w:tcPr>
            <w:tcW w:w="4320" w:type="dxa"/>
          </w:tcPr>
          <w:p w14:paraId="0AA5431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Database</w:t>
            </w:r>
          </w:p>
        </w:tc>
        <w:tc>
          <w:tcPr>
            <w:tcW w:w="4320" w:type="dxa"/>
          </w:tcPr>
          <w:p w14:paraId="010AC5B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SQL Server (tạo thủ công)</w:t>
            </w:r>
          </w:p>
        </w:tc>
      </w:tr>
      <w:tr w:rsidR="00BC79B1" w14:paraId="51400DEA" w14:textId="77777777">
        <w:tc>
          <w:tcPr>
            <w:tcW w:w="4320" w:type="dxa"/>
          </w:tcPr>
          <w:p w14:paraId="26B2E45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Authentication</w:t>
            </w:r>
          </w:p>
        </w:tc>
        <w:tc>
          <w:tcPr>
            <w:tcW w:w="4320" w:type="dxa"/>
          </w:tcPr>
          <w:p w14:paraId="37EE6FB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JWT Bearer token</w:t>
            </w:r>
          </w:p>
        </w:tc>
      </w:tr>
      <w:tr w:rsidR="00BC79B1" w14:paraId="19D49DE7" w14:textId="77777777">
        <w:tc>
          <w:tcPr>
            <w:tcW w:w="4320" w:type="dxa"/>
          </w:tcPr>
          <w:p w14:paraId="2162B11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Authorization</w:t>
            </w:r>
          </w:p>
        </w:tc>
        <w:tc>
          <w:tcPr>
            <w:tcW w:w="4320" w:type="dxa"/>
          </w:tcPr>
          <w:p w14:paraId="6231569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Role Admin</w:t>
            </w:r>
          </w:p>
        </w:tc>
      </w:tr>
      <w:tr w:rsidR="00BC79B1" w14:paraId="3B334357" w14:textId="77777777">
        <w:tc>
          <w:tcPr>
            <w:tcW w:w="4320" w:type="dxa"/>
          </w:tcPr>
          <w:p w14:paraId="0CBA6AB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Validation</w:t>
            </w:r>
          </w:p>
        </w:tc>
        <w:tc>
          <w:tcPr>
            <w:tcW w:w="4320" w:type="dxa"/>
          </w:tcPr>
          <w:p w14:paraId="669D4A2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Server-side, ở Service layer</w:t>
            </w:r>
          </w:p>
        </w:tc>
      </w:tr>
    </w:tbl>
    <w:p w14:paraId="38AB33C7" w14:textId="77777777" w:rsidR="00BC79B1" w:rsidRDefault="00000000">
      <w:pPr>
        <w:spacing w:line="312" w:lineRule="auto" w:after="60" w:before="0"/>
        <w:jc w:val="both"/>
      </w:pPr>
    </w:p>
    <w:p w14:paraId="1AEE2499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5. Roles &amp; Personas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9B1" w14:paraId="12BB85E0" w14:textId="77777777">
        <w:tc>
          <w:tcPr>
            <w:tcW w:w="2880" w:type="dxa"/>
          </w:tcPr>
          <w:p w14:paraId="3CFECA1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Role</w:t>
            </w:r>
          </w:p>
        </w:tc>
        <w:tc>
          <w:tcPr>
            <w:tcW w:w="2880" w:type="dxa"/>
          </w:tcPr>
          <w:p w14:paraId="159C8DC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Quyền</w:t>
            </w:r>
          </w:p>
        </w:tc>
        <w:tc>
          <w:tcPr>
            <w:tcW w:w="2880" w:type="dxa"/>
          </w:tcPr>
          <w:p w14:paraId="31F803E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Ghi chú</w:t>
            </w:r>
          </w:p>
        </w:tc>
      </w:tr>
      <w:tr w:rsidR="00BC79B1" w14:paraId="47697807" w14:textId="77777777">
        <w:tc>
          <w:tcPr>
            <w:tcW w:w="2880" w:type="dxa"/>
          </w:tcPr>
          <w:p w14:paraId="3F0B8FA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</w:t>
            </w:r>
          </w:p>
        </w:tc>
        <w:tc>
          <w:tcPr>
            <w:tcW w:w="2880" w:type="dxa"/>
          </w:tcPr>
          <w:p w14:paraId="3992089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</w:t>
            </w:r>
          </w:p>
        </w:tc>
        <w:tc>
          <w:tcPr>
            <w:tcW w:w="2880" w:type="dxa"/>
          </w:tcPr>
          <w:p w14:paraId="3260D21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</w:tr>
      <w:tr w:rsidR="00BC79B1" w:rsidRPr="005237A0" w14:paraId="1A0CADD3" w14:textId="77777777">
        <w:tc>
          <w:tcPr>
            <w:tcW w:w="2880" w:type="dxa"/>
          </w:tcPr>
          <w:p w14:paraId="342E880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Admin</w:t>
            </w:r>
          </w:p>
        </w:tc>
        <w:tc>
          <w:tcPr>
            <w:tcW w:w="2880" w:type="dxa"/>
          </w:tcPr>
          <w:p w14:paraId="78261696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CRUD Tours,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sắp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xếp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POI, audit trail</w:t>
            </w:r>
          </w:p>
        </w:tc>
        <w:tc>
          <w:tcPr>
            <w:tcW w:w="2880" w:type="dxa"/>
          </w:tcPr>
          <w:p w14:paraId="683D7DB6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Người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quản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trị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hệ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thống</w:t>
            </w:r>
            <w:proofErr w:type="spellEnd"/>
          </w:p>
        </w:tc>
      </w:tr>
      <w:tr w:rsidR="00BC79B1" w14:paraId="3DEB7B36" w14:textId="77777777">
        <w:tc>
          <w:tcPr>
            <w:tcW w:w="2880" w:type="dxa"/>
          </w:tcPr>
          <w:p w14:paraId="7375310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Vendor</w:t>
            </w:r>
          </w:p>
        </w:tc>
        <w:tc>
          <w:tcPr>
            <w:tcW w:w="2880" w:type="dxa"/>
          </w:tcPr>
          <w:p w14:paraId="71E7787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Read-only tour</w:t>
            </w:r>
          </w:p>
        </w:tc>
        <w:tc>
          <w:tcPr>
            <w:tcW w:w="2880" w:type="dxa"/>
          </w:tcPr>
          <w:p w14:paraId="5804743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Xem danh sách, chi tiết, nhưng không tạo/sửa/xóa</w:t>
            </w:r>
          </w:p>
        </w:tc>
      </w:tr>
      <w:tr w:rsidR="00BC79B1" w14:paraId="4D395D50" w14:textId="77777777">
        <w:tc>
          <w:tcPr>
            <w:tcW w:w="2880" w:type="dxa"/>
          </w:tcPr>
          <w:p w14:paraId="0DE28B8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lastRenderedPageBreak/>
              <w:t>Tourist / Device</w:t>
            </w:r>
          </w:p>
        </w:tc>
        <w:tc>
          <w:tcPr>
            <w:tcW w:w="2880" w:type="dxa"/>
          </w:tcPr>
          <w:p w14:paraId="47107E4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Read-only tour</w:t>
            </w:r>
          </w:p>
        </w:tc>
        <w:tc>
          <w:tcPr>
            <w:tcW w:w="2880" w:type="dxa"/>
          </w:tcPr>
          <w:p w14:paraId="5EC8823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Xem danh sách, chi tiết, POI theo thứ tự</w:t>
            </w:r>
          </w:p>
        </w:tc>
      </w:tr>
    </w:tbl>
    <w:p w14:paraId="2CBDA945" w14:textId="77777777" w:rsidR="00BC79B1" w:rsidRDefault="00000000">
      <w:pPr>
        <w:spacing w:line="312" w:lineRule="auto" w:after="60" w:before="0"/>
        <w:jc w:val="both"/>
      </w:pPr>
    </w:p>
    <w:p w14:paraId="0313826E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6. User Stories</w:t>
      </w:r>
    </w:p>
    <w:p w14:paraId="1E7F5895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US-01: Tạo tour mới</w:t>
      </w:r>
    </w:p>
    <w:p w14:paraId="1675FC76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**Actor:** Admin | **Priority:** High</w:t>
      </w:r>
    </w:p>
    <w:p w14:paraId="47630B6A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**Acceptance Criteria:**</w:t>
      </w:r>
    </w:p>
    <w:p w14:paraId="3DB9C576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click "Tạo Tour" → Portal hiển thị form</w:t>
      </w:r>
    </w:p>
    <w:p w14:paraId="1AD9258C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nhập tên tour (bắt buộc, 1-200 ký tự), mô tả (tùy chọn, max 1000)</w:t>
      </w:r>
    </w:p>
    <w:p w14:paraId="178231FF" w14:textId="77777777" w:rsidR="00BC79B1" w:rsidRPr="005237A0" w:rsidRDefault="00000000">
      <w:pPr>
        <w:pStyle w:val="Duudong"/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 xml:space="preserve">Admin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chọn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ít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nhất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1 POI,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tối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đa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50 POI</w:t>
      </w:r>
    </w:p>
    <w:p w14:paraId="78C4B7B5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 xml:space="preserve">Admin </w:t>
      </w:r>
      <w:proofErr w:type="spellStart"/>
      <w:r>
        <w:rPr>
          <w:rFonts w:ascii="Times New Roman" w:hAnsi="Times New Roman" w:eastAsia="Times New Roman"/>
          <w:sz w:val="26"/>
        </w:rPr>
        <w:t>sắp</w:t>
      </w:r>
      <w:proofErr w:type="spellEnd"/>
      <w:r>
        <w:rPr>
          <w:rFonts w:ascii="Times New Roman" w:hAnsi="Times New Roman" w:eastAsia="Times New Roman"/>
          <w:sz w:val="26"/>
        </w:rPr>
        <w:t xml:space="preserve"> </w:t>
      </w:r>
      <w:proofErr w:type="spellStart"/>
      <w:r>
        <w:rPr>
          <w:rFonts w:ascii="Times New Roman" w:hAnsi="Times New Roman" w:eastAsia="Times New Roman"/>
          <w:sz w:val="26"/>
        </w:rPr>
        <w:t>xếp</w:t>
      </w:r>
      <w:proofErr w:type="spellEnd"/>
      <w:r>
        <w:rPr>
          <w:rFonts w:ascii="Times New Roman" w:hAnsi="Times New Roman" w:eastAsia="Times New Roman"/>
          <w:sz w:val="26"/>
        </w:rPr>
        <w:t xml:space="preserve"> </w:t>
      </w:r>
      <w:proofErr w:type="spellStart"/>
      <w:r>
        <w:rPr>
          <w:rFonts w:ascii="Times New Roman" w:hAnsi="Times New Roman" w:eastAsia="Times New Roman"/>
          <w:sz w:val="26"/>
        </w:rPr>
        <w:t>thứ</w:t>
      </w:r>
      <w:proofErr w:type="spellEnd"/>
      <w:r>
        <w:rPr>
          <w:rFonts w:ascii="Times New Roman" w:hAnsi="Times New Roman" w:eastAsia="Times New Roman"/>
          <w:sz w:val="26"/>
        </w:rPr>
        <w:t xml:space="preserve"> tự POI</w:t>
      </w:r>
    </w:p>
    <w:p w14:paraId="2DC8A42D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click "Lưu" → Portal POST /api/admin/tours</w:t>
      </w:r>
    </w:p>
    <w:p w14:paraId="054F0AEC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Server tạo Tour + TourStop records</w:t>
      </w:r>
    </w:p>
    <w:p w14:paraId="4462B888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Server trả HTTP 201 + {tourId, name, description}</w:t>
      </w:r>
    </w:p>
    <w:p w14:paraId="1A4E071C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Portal hiển thị toast success, refresh bảng danh sách</w:t>
      </w:r>
    </w:p>
    <w:p w14:paraId="3E737E83" w14:textId="77777777" w:rsidR="00BC79B1" w:rsidRDefault="00000000">
      <w:pPr>
        <w:spacing w:line="312" w:lineRule="auto" w:after="60" w:before="0"/>
        <w:jc w:val="both"/>
      </w:pPr>
    </w:p>
    <w:p w14:paraId="6FC92A0C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US-02: Xem danh sách tours</w:t>
      </w:r>
    </w:p>
    <w:p w14:paraId="135F12FC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**Actor:** Admin | **Priority:** High</w:t>
      </w:r>
    </w:p>
    <w:p w14:paraId="41681481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**Acceptance Criteria:**</w:t>
      </w:r>
    </w:p>
    <w:p w14:paraId="50E7733A" w14:textId="77777777" w:rsidR="00BC79B1" w:rsidRPr="005237A0" w:rsidRDefault="00000000">
      <w:pPr>
        <w:pStyle w:val="Duudong"/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 xml:space="preserve">Admin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truy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cập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"Quản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lý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Tour"</w:t>
      </w:r>
    </w:p>
    <w:p w14:paraId="5A3C5428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Portal GET /</w:t>
      </w:r>
      <w:proofErr w:type="spellStart"/>
      <w:r>
        <w:rPr>
          <w:rFonts w:ascii="Times New Roman" w:hAnsi="Times New Roman" w:eastAsia="Times New Roman"/>
          <w:sz w:val="26"/>
        </w:rPr>
        <w:t>api</w:t>
      </w:r>
      <w:proofErr w:type="spellEnd"/>
      <w:r>
        <w:rPr>
          <w:rFonts w:ascii="Times New Roman" w:hAnsi="Times New Roman" w:eastAsia="Times New Roman"/>
          <w:sz w:val="26"/>
        </w:rPr>
        <w:t>/admin/</w:t>
      </w:r>
      <w:proofErr w:type="spellStart"/>
      <w:r>
        <w:rPr>
          <w:rFonts w:ascii="Times New Roman" w:hAnsi="Times New Roman" w:eastAsia="Times New Roman"/>
          <w:sz w:val="26"/>
        </w:rPr>
        <w:t>tours?page</w:t>
      </w:r>
      <w:proofErr w:type="spellEnd"/>
      <w:r>
        <w:rPr>
          <w:rFonts w:ascii="Times New Roman" w:hAnsi="Times New Roman" w:eastAsia="Times New Roman"/>
          <w:sz w:val="26"/>
        </w:rPr>
        <w:t>=1&amp;pageSize=10</w:t>
      </w:r>
    </w:p>
    <w:p w14:paraId="5775656F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Portal hiển thị bảng tour: Tên, Mô tả, Số POI, Trạng thái, Thao tác</w:t>
      </w:r>
    </w:p>
    <w:p w14:paraId="4DC14A89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Hỗ trợ phân trang, tìm kiếm, lọc IsActive</w:t>
      </w:r>
    </w:p>
    <w:p w14:paraId="0B55433D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Nếu chưa có tour: hiển thị empty state</w:t>
      </w:r>
    </w:p>
    <w:p w14:paraId="610129FD" w14:textId="77777777" w:rsidR="00BC79B1" w:rsidRDefault="00000000">
      <w:pPr>
        <w:spacing w:line="312" w:lineRule="auto" w:after="60" w:before="0"/>
        <w:jc w:val="both"/>
      </w:pPr>
    </w:p>
    <w:p w14:paraId="04B4BCE9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US-03: Xem chi tiết tour</w:t>
      </w:r>
    </w:p>
    <w:p w14:paraId="24BFDCA3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**Actor:** Admin | **Priority:** High</w:t>
      </w:r>
    </w:p>
    <w:p w14:paraId="6F801036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**Acceptance Criteria:**</w:t>
      </w:r>
    </w:p>
    <w:p w14:paraId="1EFACDE6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click tên tour hoặc "Xem" → Portal GET /api/admin/tours/{id}</w:t>
      </w:r>
    </w:p>
    <w:p w14:paraId="16B9A1C9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Portal hiển thị modal: tên, mô tả, trạng thái, danh sách POI theo StopOrder</w:t>
      </w:r>
    </w:p>
    <w:p w14:paraId="6A805C75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POI ẩn hiển thị kèm "(Đã ẩn)"</w:t>
      </w:r>
    </w:p>
    <w:p w14:paraId="5967D66F" w14:textId="77777777" w:rsidR="00BC79B1" w:rsidRDefault="00000000">
      <w:pPr>
        <w:spacing w:line="312" w:lineRule="auto" w:after="60" w:before="0"/>
        <w:jc w:val="both"/>
      </w:pPr>
    </w:p>
    <w:p w14:paraId="7F9A49AB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lastRenderedPageBreak/>
        <w:t>US-04: Chỉnh sửa tour</w:t>
      </w:r>
    </w:p>
    <w:p w14:paraId="5D093428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**Actor:** Admin | **Priority:** High</w:t>
      </w:r>
    </w:p>
    <w:p w14:paraId="4522D94B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**Acceptance Criteria:**</w:t>
      </w:r>
    </w:p>
    <w:p w14:paraId="64F6E843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click "Sửa" → Portal GET /api/admin/tours/{id}</w:t>
      </w:r>
    </w:p>
    <w:p w14:paraId="6F394042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Portal hiển thị form pre-filled: tên, mô tả, POI list</w:t>
      </w:r>
    </w:p>
    <w:p w14:paraId="02630FBA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thay đổi thông tin, thêm/bớt/sắp xếp POI</w:t>
      </w:r>
    </w:p>
    <w:p w14:paraId="2D5F0DD7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click "Lưu" → Portal PUT /api/admin/tours/{id}</w:t>
      </w:r>
    </w:p>
    <w:p w14:paraId="32A2BE96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Server update Tour + delete old TourStop + create new TourStop</w:t>
      </w:r>
    </w:p>
    <w:p w14:paraId="287643EE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Server trả HTTP 200 + TourDetail mới</w:t>
      </w:r>
    </w:p>
    <w:p w14:paraId="5C18C738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Portal refresh danh sách</w:t>
      </w:r>
    </w:p>
    <w:p w14:paraId="3D9F8D4E" w14:textId="77777777" w:rsidR="00BC79B1" w:rsidRDefault="00000000">
      <w:pPr>
        <w:spacing w:line="312" w:lineRule="auto" w:after="60" w:before="0"/>
        <w:jc w:val="both"/>
      </w:pPr>
    </w:p>
    <w:p w14:paraId="2CFCBAA2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US-05: Sắp xếp thứ tự POI</w:t>
      </w:r>
    </w:p>
    <w:p w14:paraId="7690B5C2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**Actor:** Admin | **Priority:** Medium</w:t>
      </w:r>
    </w:p>
    <w:p w14:paraId="2899DCAC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**Acceptance Criteria:**</w:t>
      </w:r>
    </w:p>
    <w:p w14:paraId="31B37C71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kéo thả (drag-drop) POI để sắp xếp</w:t>
      </w:r>
    </w:p>
    <w:p w14:paraId="4DB9B93E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click "Lưu" → Portal PUT /api/admin/tours/{id}/reorder {poiIds[]}</w:t>
      </w:r>
    </w:p>
    <w:p w14:paraId="69045038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Server update StopOrder</w:t>
      </w:r>
    </w:p>
    <w:p w14:paraId="6586663C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Server trả HTTP 200 + TourDetail</w:t>
      </w:r>
    </w:p>
    <w:p w14:paraId="700CE93B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Portal hiển thị toast success</w:t>
      </w:r>
    </w:p>
    <w:p w14:paraId="3A5C69AE" w14:textId="77777777" w:rsidR="00BC79B1" w:rsidRDefault="00000000">
      <w:pPr>
        <w:spacing w:line="312" w:lineRule="auto" w:after="60" w:before="0"/>
        <w:jc w:val="both"/>
      </w:pPr>
    </w:p>
    <w:p w14:paraId="064F0BC3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US-06: Xóa tour</w:t>
      </w:r>
    </w:p>
    <w:p w14:paraId="2182D943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**Actor:** Admin | **Priority:** Medium</w:t>
      </w:r>
    </w:p>
    <w:p w14:paraId="33D59344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**Acceptance Criteria:**</w:t>
      </w:r>
    </w:p>
    <w:p w14:paraId="237F6CD3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click "Xóa" → Portal hiển thị xác nhận</w:t>
      </w:r>
    </w:p>
    <w:p w14:paraId="6A7E9B50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click "Xóa" trên hộp thoại → Portal DELETE /api/admin/tours/{id}</w:t>
      </w:r>
    </w:p>
    <w:p w14:paraId="161942E7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Server soft-delete (IsActive = false) + cascade delete TourStop</w:t>
      </w:r>
    </w:p>
    <w:p w14:paraId="62284E8A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Server trả HTTP 204</w:t>
      </w:r>
    </w:p>
    <w:p w14:paraId="3F59EDEF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Portal refresh bảng (tour không còn hiển thị)</w:t>
      </w:r>
    </w:p>
    <w:p w14:paraId="7809AF94" w14:textId="77777777" w:rsidR="00BC79B1" w:rsidRDefault="00000000">
      <w:pPr>
        <w:spacing w:line="312" w:lineRule="auto" w:after="60" w:before="0"/>
        <w:jc w:val="both"/>
      </w:pPr>
    </w:p>
    <w:p w14:paraId="26A1C517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7. Functional Requirements (FR)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9B1" w14:paraId="0D2D86DF" w14:textId="77777777">
        <w:tc>
          <w:tcPr>
            <w:tcW w:w="2880" w:type="dxa"/>
          </w:tcPr>
          <w:p w14:paraId="2712D4C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w="2880" w:type="dxa"/>
          </w:tcPr>
          <w:p w14:paraId="187AA75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Mô tả</w:t>
            </w:r>
          </w:p>
        </w:tc>
        <w:tc>
          <w:tcPr>
            <w:tcW w:w="2880" w:type="dxa"/>
          </w:tcPr>
          <w:p w14:paraId="3471CF6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Priority</w:t>
            </w:r>
          </w:p>
        </w:tc>
      </w:tr>
      <w:tr w:rsidR="00BC79B1" w14:paraId="24E3191F" w14:textId="77777777">
        <w:tc>
          <w:tcPr>
            <w:tcW w:w="2880" w:type="dxa"/>
          </w:tcPr>
          <w:p w14:paraId="269BC93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</w:t>
            </w:r>
          </w:p>
        </w:tc>
        <w:tc>
          <w:tcPr>
            <w:tcW w:w="2880" w:type="dxa"/>
          </w:tcPr>
          <w:p w14:paraId="41822EC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</w:t>
            </w:r>
          </w:p>
        </w:tc>
        <w:tc>
          <w:tcPr>
            <w:tcW w:w="2880" w:type="dxa"/>
          </w:tcPr>
          <w:p w14:paraId="3A4930D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</w:t>
            </w:r>
          </w:p>
        </w:tc>
      </w:tr>
      <w:tr w:rsidR="00BC79B1" w14:paraId="75A0CE0A" w14:textId="77777777">
        <w:tc>
          <w:tcPr>
            <w:tcW w:w="2880" w:type="dxa"/>
          </w:tcPr>
          <w:p w14:paraId="3747878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lastRenderedPageBreak/>
              <w:t>FR-01.1</w:t>
            </w:r>
          </w:p>
        </w:tc>
        <w:tc>
          <w:tcPr>
            <w:tcW w:w="2880" w:type="dxa"/>
          </w:tcPr>
          <w:p w14:paraId="4E2690D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Tạo tour: tên (bắt buộc, 1-200), mô tả (max 1000), 1-50 POI</w:t>
            </w:r>
          </w:p>
        </w:tc>
        <w:tc>
          <w:tcPr>
            <w:tcW w:w="2880" w:type="dxa"/>
          </w:tcPr>
          <w:p w14:paraId="388F89A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5C804859" w14:textId="77777777">
        <w:tc>
          <w:tcPr>
            <w:tcW w:w="2880" w:type="dxa"/>
          </w:tcPr>
          <w:p w14:paraId="350D57E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FR-01.2</w:t>
            </w:r>
          </w:p>
        </w:tc>
        <w:tc>
          <w:tcPr>
            <w:tcW w:w="2880" w:type="dxa"/>
          </w:tcPr>
          <w:p w14:paraId="5BF340D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Danh sách tour: phân trang, tìm kiếm, lọc trạng thái</w:t>
            </w:r>
          </w:p>
        </w:tc>
        <w:tc>
          <w:tcPr>
            <w:tcW w:w="2880" w:type="dxa"/>
          </w:tcPr>
          <w:p w14:paraId="1E0C64B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3350EBF7" w14:textId="77777777">
        <w:tc>
          <w:tcPr>
            <w:tcW w:w="2880" w:type="dxa"/>
          </w:tcPr>
          <w:p w14:paraId="40645AF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FR-01.3</w:t>
            </w:r>
          </w:p>
        </w:tc>
        <w:tc>
          <w:tcPr>
            <w:tcW w:w="2880" w:type="dxa"/>
          </w:tcPr>
          <w:p w14:paraId="6501BCD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Chi tiết tour: tên, mô tả, POI theo StopOrder</w:t>
            </w:r>
          </w:p>
        </w:tc>
        <w:tc>
          <w:tcPr>
            <w:tcW w:w="2880" w:type="dxa"/>
          </w:tcPr>
          <w:p w14:paraId="0EB7916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14A4FB2C" w14:textId="77777777">
        <w:tc>
          <w:tcPr>
            <w:tcW w:w="2880" w:type="dxa"/>
          </w:tcPr>
          <w:p w14:paraId="42791F4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FR-01.4</w:t>
            </w:r>
          </w:p>
        </w:tc>
        <w:tc>
          <w:tcPr>
            <w:tcW w:w="2880" w:type="dxa"/>
          </w:tcPr>
          <w:p w14:paraId="3BB1914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Chỉnh sửa tour: update tên, mô tả, recreate POI list</w:t>
            </w:r>
          </w:p>
        </w:tc>
        <w:tc>
          <w:tcPr>
            <w:tcW w:w="2880" w:type="dxa"/>
          </w:tcPr>
          <w:p w14:paraId="261F2A4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3DA21673" w14:textId="77777777">
        <w:tc>
          <w:tcPr>
            <w:tcW w:w="2880" w:type="dxa"/>
          </w:tcPr>
          <w:p w14:paraId="18448E9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FR-01.5</w:t>
            </w:r>
          </w:p>
        </w:tc>
        <w:tc>
          <w:tcPr>
            <w:tcW w:w="2880" w:type="dxa"/>
          </w:tcPr>
          <w:p w14:paraId="19200FC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Sắp xếp POI: PUT /reorder endpoint</w:t>
            </w:r>
          </w:p>
        </w:tc>
        <w:tc>
          <w:tcPr>
            <w:tcW w:w="2880" w:type="dxa"/>
          </w:tcPr>
          <w:p w14:paraId="7E09161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7D1DA79A" w14:textId="77777777">
        <w:tc>
          <w:tcPr>
            <w:tcW w:w="2880" w:type="dxa"/>
          </w:tcPr>
          <w:p w14:paraId="0E44115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FR-01.6</w:t>
            </w:r>
          </w:p>
        </w:tc>
        <w:tc>
          <w:tcPr>
            <w:tcW w:w="2880" w:type="dxa"/>
          </w:tcPr>
          <w:p w14:paraId="645B29F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Xóa tour: soft-delete, cascade delete TourStop</w:t>
            </w:r>
          </w:p>
        </w:tc>
        <w:tc>
          <w:tcPr>
            <w:tcW w:w="2880" w:type="dxa"/>
          </w:tcPr>
          <w:p w14:paraId="1865313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4706916F" w14:textId="77777777">
        <w:tc>
          <w:tcPr>
            <w:tcW w:w="2880" w:type="dxa"/>
          </w:tcPr>
          <w:p w14:paraId="75B3A79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FR-02.1</w:t>
            </w:r>
          </w:p>
        </w:tc>
        <w:tc>
          <w:tcPr>
            <w:tcW w:w="2880" w:type="dxa"/>
          </w:tcPr>
          <w:p w14:paraId="08324F2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Chỉ chọn POI active (IsActive = true)</w:t>
            </w:r>
          </w:p>
        </w:tc>
        <w:tc>
          <w:tcPr>
            <w:tcW w:w="2880" w:type="dxa"/>
          </w:tcPr>
          <w:p w14:paraId="0D13ADF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54EC7EBB" w14:textId="77777777">
        <w:tc>
          <w:tcPr>
            <w:tcW w:w="2880" w:type="dxa"/>
          </w:tcPr>
          <w:p w14:paraId="620636F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FR-02.2</w:t>
            </w:r>
          </w:p>
        </w:tc>
        <w:tc>
          <w:tcPr>
            <w:tcW w:w="2880" w:type="dxa"/>
          </w:tcPr>
          <w:p w14:paraId="2376EA2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Giới hạn 50 POI/tour</w:t>
            </w:r>
          </w:p>
        </w:tc>
        <w:tc>
          <w:tcPr>
            <w:tcW w:w="2880" w:type="dxa"/>
          </w:tcPr>
          <w:p w14:paraId="2400FCB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0D69CDB5" w14:textId="77777777">
        <w:tc>
          <w:tcPr>
            <w:tcW w:w="2880" w:type="dxa"/>
          </w:tcPr>
          <w:p w14:paraId="0FC69BE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FR-02.3</w:t>
            </w:r>
          </w:p>
        </w:tc>
        <w:tc>
          <w:tcPr>
            <w:tcW w:w="2880" w:type="dxa"/>
          </w:tcPr>
          <w:p w14:paraId="5156FFAC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Không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POI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trùng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lặp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(unique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constraint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)</w:t>
            </w:r>
          </w:p>
        </w:tc>
        <w:tc>
          <w:tcPr>
            <w:tcW w:w="2880" w:type="dxa"/>
          </w:tcPr>
          <w:p w14:paraId="119B49C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574EB6DF" w14:textId="77777777">
        <w:tc>
          <w:tcPr>
            <w:tcW w:w="2880" w:type="dxa"/>
          </w:tcPr>
          <w:p w14:paraId="2F0542A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FR-02.4</w:t>
            </w:r>
          </w:p>
        </w:tc>
        <w:tc>
          <w:tcPr>
            <w:tcW w:w="2880" w:type="dxa"/>
          </w:tcPr>
          <w:p w14:paraId="77DA55A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POI ẩn vẫn giữ, hiển thị "(Đã ẩn)"</w:t>
            </w:r>
          </w:p>
        </w:tc>
        <w:tc>
          <w:tcPr>
            <w:tcW w:w="2880" w:type="dxa"/>
          </w:tcPr>
          <w:p w14:paraId="0E15043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Medium</w:t>
            </w:r>
          </w:p>
        </w:tc>
      </w:tr>
      <w:tr w:rsidR="00BC79B1" w14:paraId="67301B75" w14:textId="77777777">
        <w:tc>
          <w:tcPr>
            <w:tcW w:w="2880" w:type="dxa"/>
          </w:tcPr>
          <w:p w14:paraId="01CA788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FR-03.1</w:t>
            </w:r>
          </w:p>
        </w:tc>
        <w:tc>
          <w:tcPr>
            <w:tcW w:w="2880" w:type="dxa"/>
          </w:tcPr>
          <w:p w14:paraId="4F7DD17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Cascade delete TourStop khi xóa Tour</w:t>
            </w:r>
          </w:p>
        </w:tc>
        <w:tc>
          <w:tcPr>
            <w:tcW w:w="2880" w:type="dxa"/>
          </w:tcPr>
          <w:p w14:paraId="28DAA67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7AA00C58" w14:textId="77777777">
        <w:tc>
          <w:tcPr>
            <w:tcW w:w="2880" w:type="dxa"/>
          </w:tcPr>
          <w:p w14:paraId="3B9A529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FR-03.2</w:t>
            </w:r>
          </w:p>
        </w:tc>
        <w:tc>
          <w:tcPr>
            <w:tcW w:w="2880" w:type="dxa"/>
          </w:tcPr>
          <w:p w14:paraId="2A60153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Restrict delete POI nếu có TourStop tham chiếu</w:t>
            </w:r>
          </w:p>
        </w:tc>
        <w:tc>
          <w:tcPr>
            <w:tcW w:w="2880" w:type="dxa"/>
          </w:tcPr>
          <w:p w14:paraId="431AEA6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3446B560" w14:textId="77777777">
        <w:tc>
          <w:tcPr>
            <w:tcW w:w="2880" w:type="dxa"/>
          </w:tcPr>
          <w:p w14:paraId="6906876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FR-04.1</w:t>
            </w:r>
          </w:p>
        </w:tc>
        <w:tc>
          <w:tcPr>
            <w:tcW w:w="2880" w:type="dxa"/>
          </w:tcPr>
          <w:p w14:paraId="3A844E0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GET /api/sync/tours cho MauiApp (public, read-only)</w:t>
            </w:r>
          </w:p>
        </w:tc>
        <w:tc>
          <w:tcPr>
            <w:tcW w:w="2880" w:type="dxa"/>
          </w:tcPr>
          <w:p w14:paraId="00B17E4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</w:tbl>
    <w:p w14:paraId="17A8EB36" w14:textId="77777777" w:rsidR="00BC79B1" w:rsidRDefault="00000000">
      <w:pPr>
        <w:spacing w:line="312" w:lineRule="auto" w:after="60" w:before="0"/>
        <w:jc w:val="both"/>
      </w:pPr>
    </w:p>
    <w:p w14:paraId="46543299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8. Non-Functional Requirements (NFR)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79B1" w14:paraId="7ED0ED25" w14:textId="77777777">
        <w:tc>
          <w:tcPr>
            <w:tcW w:w="4320" w:type="dxa"/>
          </w:tcPr>
          <w:p w14:paraId="2725EDB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w="4320" w:type="dxa"/>
          </w:tcPr>
          <w:p w14:paraId="751D444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Mô tả</w:t>
            </w:r>
          </w:p>
        </w:tc>
      </w:tr>
      <w:tr w:rsidR="00BC79B1" w14:paraId="6762B432" w14:textId="77777777">
        <w:tc>
          <w:tcPr>
            <w:tcW w:w="4320" w:type="dxa"/>
          </w:tcPr>
          <w:p w14:paraId="30269BC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</w:t>
            </w:r>
          </w:p>
        </w:tc>
        <w:tc>
          <w:tcPr>
            <w:tcW w:w="4320" w:type="dxa"/>
          </w:tcPr>
          <w:p w14:paraId="5433EEF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</w:t>
            </w:r>
          </w:p>
        </w:tc>
      </w:tr>
      <w:tr w:rsidR="00BC79B1" w14:paraId="46AF8E2B" w14:textId="77777777">
        <w:tc>
          <w:tcPr>
            <w:tcW w:w="4320" w:type="dxa"/>
          </w:tcPr>
          <w:p w14:paraId="50A7CCC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NFR-01</w:t>
            </w:r>
          </w:p>
        </w:tc>
        <w:tc>
          <w:tcPr>
            <w:tcW w:w="4320" w:type="dxa"/>
          </w:tcPr>
          <w:p w14:paraId="5068271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JWT authentication required (except GET /api/sync/tours)</w:t>
            </w:r>
          </w:p>
        </w:tc>
      </w:tr>
      <w:tr w:rsidR="00BC79B1" w14:paraId="19DE48FA" w14:textId="77777777">
        <w:tc>
          <w:tcPr>
            <w:tcW w:w="4320" w:type="dxa"/>
          </w:tcPr>
          <w:p w14:paraId="57EDDD0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lastRenderedPageBreak/>
              <w:t>NFR-02</w:t>
            </w:r>
          </w:p>
        </w:tc>
        <w:tc>
          <w:tcPr>
            <w:tcW w:w="4320" w:type="dxa"/>
          </w:tcPr>
          <w:p w14:paraId="5B45A52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Role Admin required cho Create/Update/Delete</w:t>
            </w:r>
          </w:p>
        </w:tc>
      </w:tr>
      <w:tr w:rsidR="00BC79B1" w14:paraId="7ACAEBC3" w14:textId="77777777">
        <w:tc>
          <w:tcPr>
            <w:tcW w:w="4320" w:type="dxa"/>
          </w:tcPr>
          <w:p w14:paraId="7FA256F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NFR-03</w:t>
            </w:r>
          </w:p>
        </w:tc>
        <w:tc>
          <w:tcPr>
            <w:tcW w:w="4320" w:type="dxa"/>
          </w:tcPr>
          <w:p w14:paraId="11EE374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Server-side validation cho tất cả input</w:t>
            </w:r>
          </w:p>
        </w:tc>
      </w:tr>
      <w:tr w:rsidR="00BC79B1" w14:paraId="7F83E94D" w14:textId="77777777">
        <w:tc>
          <w:tcPr>
            <w:tcW w:w="4320" w:type="dxa"/>
          </w:tcPr>
          <w:p w14:paraId="55C3A3A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NFR-04</w:t>
            </w:r>
          </w:p>
        </w:tc>
        <w:tc>
          <w:tcPr>
            <w:tcW w:w="4320" w:type="dxa"/>
          </w:tcPr>
          <w:p w14:paraId="4D6A3BC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HTTP 400: validation fail; 404: not found; 409: conflict</w:t>
            </w:r>
          </w:p>
        </w:tc>
      </w:tr>
      <w:tr w:rsidR="00BC79B1" w:rsidRPr="005237A0" w14:paraId="6CC0DC4C" w14:textId="77777777">
        <w:tc>
          <w:tcPr>
            <w:tcW w:w="4320" w:type="dxa"/>
          </w:tcPr>
          <w:p w14:paraId="029A2F0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NFR-05</w:t>
            </w:r>
          </w:p>
        </w:tc>
        <w:tc>
          <w:tcPr>
            <w:tcW w:w="4320" w:type="dxa"/>
          </w:tcPr>
          <w:p w14:paraId="700AE35A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API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response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&lt; 500ms (100 </w:t>
            </w:r>
            <w:proofErr w:type="gram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tour</w:t>
            </w:r>
            <w:proofErr w:type="gram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+ 50 POI/tour)</w:t>
            </w:r>
          </w:p>
        </w:tc>
      </w:tr>
      <w:tr w:rsidR="00BC79B1" w14:paraId="20E3456B" w14:textId="77777777">
        <w:tc>
          <w:tcPr>
            <w:tcW w:w="4320" w:type="dxa"/>
          </w:tcPr>
          <w:p w14:paraId="3DD0300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NFR-06</w:t>
            </w:r>
          </w:p>
        </w:tc>
        <w:tc>
          <w:tcPr>
            <w:tcW w:w="4320" w:type="dxa"/>
          </w:tcPr>
          <w:p w14:paraId="76CFE72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Audit: CreatedBy (email), CreatedAt, UpdatedAt (UTC)</w:t>
            </w:r>
          </w:p>
        </w:tc>
      </w:tr>
      <w:tr w:rsidR="00BC79B1" w14:paraId="1B017364" w14:textId="77777777">
        <w:tc>
          <w:tcPr>
            <w:tcW w:w="4320" w:type="dxa"/>
          </w:tcPr>
          <w:p w14:paraId="49EADEB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NFR-07</w:t>
            </w:r>
          </w:p>
        </w:tc>
        <w:tc>
          <w:tcPr>
            <w:tcW w:w="4320" w:type="dxa"/>
          </w:tcPr>
          <w:p w14:paraId="526F830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Soft delete: IsActive = false; mặc định filter IsActive = true</w:t>
            </w:r>
          </w:p>
        </w:tc>
      </w:tr>
      <w:tr w:rsidR="00BC79B1" w14:paraId="02B40EB3" w14:textId="77777777">
        <w:tc>
          <w:tcPr>
            <w:tcW w:w="4320" w:type="dxa"/>
          </w:tcPr>
          <w:p w14:paraId="21B4756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NFR-08</w:t>
            </w:r>
          </w:p>
        </w:tc>
        <w:tc>
          <w:tcPr>
            <w:tcW w:w="4320" w:type="dxa"/>
          </w:tcPr>
          <w:p w14:paraId="2307F0F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Không optimistic concurrency (rủi ro lost-update)</w:t>
            </w:r>
          </w:p>
        </w:tc>
      </w:tr>
    </w:tbl>
    <w:p w14:paraId="50A489C5" w14:textId="77777777" w:rsidR="00BC79B1" w:rsidRDefault="00000000">
      <w:pPr>
        <w:spacing w:line="312" w:lineRule="auto" w:after="60" w:before="0"/>
        <w:jc w:val="both"/>
      </w:pPr>
    </w:p>
    <w:p w14:paraId="534632DE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9. Data Models</w:t>
      </w:r>
    </w:p>
    <w:p w14:paraId="471A597F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Tour Entity</w:t>
      </w:r>
    </w:p>
    <w:p w14:paraId="58E837B9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TourStop Entity</w:t>
      </w:r>
    </w:p>
    <w:p w14:paraId="5FAEA533" w14:textId="77777777" w:rsidR="00BC79B1" w:rsidRDefault="00000000">
      <w:pPr>
        <w:spacing w:line="312" w:lineRule="auto" w:after="60" w:before="0"/>
        <w:jc w:val="both"/>
      </w:pPr>
    </w:p>
    <w:p w14:paraId="4A046C12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10. API Endpoints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5"/>
        <w:gridCol w:w="3221"/>
        <w:gridCol w:w="1324"/>
        <w:gridCol w:w="1390"/>
        <w:gridCol w:w="1476"/>
      </w:tblGrid>
      <w:tr w:rsidR="00BC79B1" w14:paraId="1D0341A2" w14:textId="77777777">
        <w:tc>
          <w:tcPr>
            <w:tcW w:w="1728" w:type="dxa"/>
          </w:tcPr>
          <w:p w14:paraId="26B2C08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Method</w:t>
            </w:r>
          </w:p>
        </w:tc>
        <w:tc>
          <w:tcPr>
            <w:tcW w:w="1728" w:type="dxa"/>
          </w:tcPr>
          <w:p w14:paraId="3290307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Endpoint</w:t>
            </w:r>
          </w:p>
        </w:tc>
        <w:tc>
          <w:tcPr>
            <w:tcW w:w="1728" w:type="dxa"/>
          </w:tcPr>
          <w:p w14:paraId="60A10F8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Auth</w:t>
            </w:r>
          </w:p>
        </w:tc>
        <w:tc>
          <w:tcPr>
            <w:tcW w:w="1728" w:type="dxa"/>
          </w:tcPr>
          <w:p w14:paraId="1DDD083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Role</w:t>
            </w:r>
          </w:p>
        </w:tc>
        <w:tc>
          <w:tcPr>
            <w:tcW w:w="1728" w:type="dxa"/>
          </w:tcPr>
          <w:p w14:paraId="4390972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Mô tả</w:t>
            </w:r>
          </w:p>
        </w:tc>
      </w:tr>
      <w:tr w:rsidR="00BC79B1" w14:paraId="123C5210" w14:textId="77777777">
        <w:tc>
          <w:tcPr>
            <w:tcW w:w="1728" w:type="dxa"/>
          </w:tcPr>
          <w:p w14:paraId="20F9998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</w:t>
            </w:r>
          </w:p>
        </w:tc>
        <w:tc>
          <w:tcPr>
            <w:tcW w:w="1728" w:type="dxa"/>
          </w:tcPr>
          <w:p w14:paraId="22829F7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</w:t>
            </w:r>
          </w:p>
        </w:tc>
        <w:tc>
          <w:tcPr>
            <w:tcW w:w="1728" w:type="dxa"/>
          </w:tcPr>
          <w:p w14:paraId="082B60A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</w:t>
            </w:r>
          </w:p>
        </w:tc>
        <w:tc>
          <w:tcPr>
            <w:tcW w:w="1728" w:type="dxa"/>
          </w:tcPr>
          <w:p w14:paraId="0327E62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</w:t>
            </w:r>
          </w:p>
        </w:tc>
        <w:tc>
          <w:tcPr>
            <w:tcW w:w="1728" w:type="dxa"/>
          </w:tcPr>
          <w:p w14:paraId="2CB40BF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</w:t>
            </w:r>
          </w:p>
        </w:tc>
      </w:tr>
      <w:tr w:rsidR="00BC79B1" w14:paraId="387760F8" w14:textId="77777777">
        <w:tc>
          <w:tcPr>
            <w:tcW w:w="1728" w:type="dxa"/>
          </w:tcPr>
          <w:p w14:paraId="2F24EAE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POST</w:t>
            </w:r>
          </w:p>
        </w:tc>
        <w:tc>
          <w:tcPr>
            <w:tcW w:w="1728" w:type="dxa"/>
          </w:tcPr>
          <w:p w14:paraId="3655925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/api/admin/tours</w:t>
            </w:r>
          </w:p>
        </w:tc>
        <w:tc>
          <w:tcPr>
            <w:tcW w:w="1728" w:type="dxa"/>
          </w:tcPr>
          <w:p w14:paraId="0BDCD4D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JWT</w:t>
            </w:r>
          </w:p>
        </w:tc>
        <w:tc>
          <w:tcPr>
            <w:tcW w:w="1728" w:type="dxa"/>
          </w:tcPr>
          <w:p w14:paraId="31DD70B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Admin</w:t>
            </w:r>
          </w:p>
        </w:tc>
        <w:tc>
          <w:tcPr>
            <w:tcW w:w="1728" w:type="dxa"/>
          </w:tcPr>
          <w:p w14:paraId="173A73C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Tạo tour</w:t>
            </w:r>
          </w:p>
        </w:tc>
      </w:tr>
      <w:tr w:rsidR="00BC79B1" w14:paraId="45ED3D9F" w14:textId="77777777">
        <w:tc>
          <w:tcPr>
            <w:tcW w:w="1728" w:type="dxa"/>
          </w:tcPr>
          <w:p w14:paraId="56CFEA3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1728" w:type="dxa"/>
          </w:tcPr>
          <w:p w14:paraId="01598EA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/api/admin/tours</w:t>
            </w:r>
          </w:p>
        </w:tc>
        <w:tc>
          <w:tcPr>
            <w:tcW w:w="1728" w:type="dxa"/>
          </w:tcPr>
          <w:p w14:paraId="63C1B55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JWT</w:t>
            </w:r>
          </w:p>
        </w:tc>
        <w:tc>
          <w:tcPr>
            <w:tcW w:w="1728" w:type="dxa"/>
          </w:tcPr>
          <w:p w14:paraId="1956B84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Admin</w:t>
            </w:r>
          </w:p>
        </w:tc>
        <w:tc>
          <w:tcPr>
            <w:tcW w:w="1728" w:type="dxa"/>
          </w:tcPr>
          <w:p w14:paraId="2EE9444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Danh sách (phân trang, tìm, lọc)</w:t>
            </w:r>
          </w:p>
        </w:tc>
      </w:tr>
      <w:tr w:rsidR="00BC79B1" w14:paraId="067299EF" w14:textId="77777777">
        <w:tc>
          <w:tcPr>
            <w:tcW w:w="1728" w:type="dxa"/>
          </w:tcPr>
          <w:p w14:paraId="3961D0D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GET</w:t>
            </w:r>
          </w:p>
        </w:tc>
        <w:tc>
          <w:tcPr>
            <w:tcW w:w="1728" w:type="dxa"/>
          </w:tcPr>
          <w:p w14:paraId="78954D9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/api/admin/tours/{id}</w:t>
            </w:r>
          </w:p>
        </w:tc>
        <w:tc>
          <w:tcPr>
            <w:tcW w:w="1728" w:type="dxa"/>
          </w:tcPr>
          <w:p w14:paraId="12CDE43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JWT</w:t>
            </w:r>
          </w:p>
        </w:tc>
        <w:tc>
          <w:tcPr>
            <w:tcW w:w="1728" w:type="dxa"/>
          </w:tcPr>
          <w:p w14:paraId="7FB89CF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Admin</w:t>
            </w:r>
          </w:p>
        </w:tc>
        <w:tc>
          <w:tcPr>
            <w:tcW w:w="1728" w:type="dxa"/>
          </w:tcPr>
          <w:p w14:paraId="686BB10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Chi tiết</w:t>
            </w:r>
          </w:p>
        </w:tc>
      </w:tr>
      <w:tr w:rsidR="00BC79B1" w14:paraId="1013A120" w14:textId="77777777">
        <w:tc>
          <w:tcPr>
            <w:tcW w:w="1728" w:type="dxa"/>
          </w:tcPr>
          <w:p w14:paraId="7588112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PUT</w:t>
            </w:r>
          </w:p>
        </w:tc>
        <w:tc>
          <w:tcPr>
            <w:tcW w:w="1728" w:type="dxa"/>
          </w:tcPr>
          <w:p w14:paraId="00061EB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/api/admin/tours/{id}</w:t>
            </w:r>
          </w:p>
        </w:tc>
        <w:tc>
          <w:tcPr>
            <w:tcW w:w="1728" w:type="dxa"/>
          </w:tcPr>
          <w:p w14:paraId="05D62D5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JWT</w:t>
            </w:r>
          </w:p>
        </w:tc>
        <w:tc>
          <w:tcPr>
            <w:tcW w:w="1728" w:type="dxa"/>
          </w:tcPr>
          <w:p w14:paraId="04959BE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Admin</w:t>
            </w:r>
          </w:p>
        </w:tc>
        <w:tc>
          <w:tcPr>
            <w:tcW w:w="1728" w:type="dxa"/>
          </w:tcPr>
          <w:p w14:paraId="7A89B5E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Chỉnh sửa</w:t>
            </w:r>
          </w:p>
        </w:tc>
      </w:tr>
      <w:tr w:rsidR="00BC79B1" w14:paraId="021D1FB3" w14:textId="77777777">
        <w:tc>
          <w:tcPr>
            <w:tcW w:w="1728" w:type="dxa"/>
          </w:tcPr>
          <w:p w14:paraId="5C18FA0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DELETE</w:t>
            </w:r>
          </w:p>
        </w:tc>
        <w:tc>
          <w:tcPr>
            <w:tcW w:w="1728" w:type="dxa"/>
          </w:tcPr>
          <w:p w14:paraId="453BC6B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/api/admin/tours/{id}</w:t>
            </w:r>
          </w:p>
        </w:tc>
        <w:tc>
          <w:tcPr>
            <w:tcW w:w="1728" w:type="dxa"/>
          </w:tcPr>
          <w:p w14:paraId="21441A5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JWT</w:t>
            </w:r>
          </w:p>
        </w:tc>
        <w:tc>
          <w:tcPr>
            <w:tcW w:w="1728" w:type="dxa"/>
          </w:tcPr>
          <w:p w14:paraId="4CB3B26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Admin</w:t>
            </w:r>
          </w:p>
        </w:tc>
        <w:tc>
          <w:tcPr>
            <w:tcW w:w="1728" w:type="dxa"/>
          </w:tcPr>
          <w:p w14:paraId="24D1079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Xóa (soft delete)</w:t>
            </w:r>
          </w:p>
        </w:tc>
      </w:tr>
      <w:tr w:rsidR="00BC79B1" w14:paraId="0C67DA7A" w14:textId="77777777">
        <w:tc>
          <w:tcPr>
            <w:tcW w:w="1728" w:type="dxa"/>
          </w:tcPr>
          <w:p w14:paraId="3255C27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PUT</w:t>
            </w:r>
          </w:p>
        </w:tc>
        <w:tc>
          <w:tcPr>
            <w:tcW w:w="1728" w:type="dxa"/>
          </w:tcPr>
          <w:p w14:paraId="1F11F7B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/api/admin/tours/{id}/reorder</w:t>
            </w:r>
          </w:p>
        </w:tc>
        <w:tc>
          <w:tcPr>
            <w:tcW w:w="1728" w:type="dxa"/>
          </w:tcPr>
          <w:p w14:paraId="0F58357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JWT</w:t>
            </w:r>
          </w:p>
        </w:tc>
        <w:tc>
          <w:tcPr>
            <w:tcW w:w="1728" w:type="dxa"/>
          </w:tcPr>
          <w:p w14:paraId="4606F85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Admin</w:t>
            </w:r>
          </w:p>
        </w:tc>
        <w:tc>
          <w:tcPr>
            <w:tcW w:w="1728" w:type="dxa"/>
          </w:tcPr>
          <w:p w14:paraId="14729FC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Sắp xếp POI</w:t>
            </w:r>
          </w:p>
        </w:tc>
      </w:tr>
      <w:tr w:rsidR="00BC79B1" w14:paraId="302A5020" w14:textId="77777777">
        <w:tc>
          <w:tcPr>
            <w:tcW w:w="1728" w:type="dxa"/>
          </w:tcPr>
          <w:p w14:paraId="07353D9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lastRenderedPageBreak/>
              <w:t>GET</w:t>
            </w:r>
          </w:p>
        </w:tc>
        <w:tc>
          <w:tcPr>
            <w:tcW w:w="1728" w:type="dxa"/>
          </w:tcPr>
          <w:p w14:paraId="2089417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/api/sync/tours</w:t>
            </w:r>
          </w:p>
        </w:tc>
        <w:tc>
          <w:tcPr>
            <w:tcW w:w="1728" w:type="dxa"/>
          </w:tcPr>
          <w:p w14:paraId="4CA264F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</w:t>
            </w:r>
          </w:p>
        </w:tc>
        <w:tc>
          <w:tcPr>
            <w:tcW w:w="1728" w:type="dxa"/>
          </w:tcPr>
          <w:p w14:paraId="0D089B5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Public</w:t>
            </w:r>
          </w:p>
        </w:tc>
        <w:tc>
          <w:tcPr>
            <w:tcW w:w="1728" w:type="dxa"/>
          </w:tcPr>
          <w:p w14:paraId="1E3D491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Sync cho MauiApp</w:t>
            </w:r>
          </w:p>
        </w:tc>
      </w:tr>
    </w:tbl>
    <w:p w14:paraId="6250A1C2" w14:textId="77777777" w:rsidR="00BC79B1" w:rsidRDefault="00000000">
      <w:pPr>
        <w:spacing w:line="312" w:lineRule="auto" w:after="60" w:before="0"/>
        <w:jc w:val="both"/>
      </w:pPr>
    </w:p>
    <w:p w14:paraId="4A5A69EA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11. Implementation Checklist</w:t>
      </w:r>
    </w:p>
    <w:p w14:paraId="099E1911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Backend (ASP.NET Core 10)</w:t>
      </w:r>
    </w:p>
    <w:p w14:paraId="1134599A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Tour + TourStop entities</w:t>
      </w:r>
    </w:p>
    <w:p w14:paraId="205E13CE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TourService (CRUD, validation, soft-delete)</w:t>
      </w:r>
    </w:p>
    <w:p w14:paraId="542A9BC7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TourController (endpoints)</w:t>
      </w:r>
    </w:p>
    <w:p w14:paraId="01A70840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DTOs (CreateTourDto, UpdateTourDto, TourDetailDto)</w:t>
      </w:r>
    </w:p>
    <w:p w14:paraId="7FF42263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SQL schema (Tour, TourStop tables)</w:t>
      </w:r>
    </w:p>
    <w:p w14:paraId="53D8376F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Unit tests (TourService)</w:t>
      </w:r>
    </w:p>
    <w:p w14:paraId="28D3924A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Integration tests (endpoints)</w:t>
      </w:r>
    </w:p>
    <w:p w14:paraId="579FE91D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Frontend (Admin Portal)</w:t>
      </w:r>
    </w:p>
    <w:p w14:paraId="2CBEDB46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tour.html page</w:t>
      </w:r>
    </w:p>
    <w:p w14:paraId="30EEC8D3" w14:textId="77777777" w:rsidR="00BC79B1" w:rsidRPr="005237A0" w:rsidRDefault="00000000">
      <w:pPr>
        <w:pStyle w:val="Duudong"/>
        <w:spacing w:line="312" w:lineRule="auto" w:after="60" w:before="0"/>
        <w:jc w:val="both"/>
        <w:rPr>
          <w:lang w:val="fr-FR"/>
        </w:rPr>
      </w:pP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[ ]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 xml:space="preserve"> Tour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danh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sách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table (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phân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trang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,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tìm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,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lọc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)</w:t>
      </w:r>
    </w:p>
    <w:p w14:paraId="539B0990" w14:textId="77777777" w:rsidR="00BC79B1" w:rsidRDefault="00000000">
      <w:pPr>
        <w:pStyle w:val="Duudong"/>
        <w:spacing w:line="312" w:lineRule="auto" w:after="60" w:before="0"/>
        <w:jc w:val="both"/>
      </w:pPr>
      <w:proofErr w:type="gramStart"/>
      <w:r>
        <w:rPr>
          <w:rFonts w:ascii="Times New Roman" w:hAnsi="Times New Roman" w:eastAsia="Times New Roman"/>
          <w:sz w:val="26"/>
        </w:rPr>
        <w:t>[ ]</w:t>
      </w:r>
      <w:proofErr w:type="gramEnd"/>
      <w:r>
        <w:rPr>
          <w:rFonts w:ascii="Times New Roman" w:hAnsi="Times New Roman" w:eastAsia="Times New Roman"/>
          <w:sz w:val="26"/>
        </w:rPr>
        <w:t xml:space="preserve"> Create modal (form + POI picker)</w:t>
      </w:r>
    </w:p>
    <w:p w14:paraId="7DCABB04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Edit modal (form + POI picker)</w:t>
      </w:r>
    </w:p>
    <w:p w14:paraId="65758342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Detail modal (xem chi tiết)</w:t>
      </w:r>
    </w:p>
    <w:p w14:paraId="68397016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Delete confirmation dialog</w:t>
      </w:r>
    </w:p>
    <w:p w14:paraId="7E8DF885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Drag-drop sắp xếp POI</w:t>
      </w:r>
    </w:p>
    <w:p w14:paraId="2784022D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API integration (POST/GET/PUT/DELETE)</w:t>
      </w:r>
    </w:p>
    <w:p w14:paraId="0E543591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Database (SQL Server)</w:t>
      </w:r>
    </w:p>
    <w:p w14:paraId="4F97BE83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CREATE TABLE Tour</w:t>
      </w:r>
    </w:p>
    <w:p w14:paraId="0B748255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CREATE TABLE TourStop</w:t>
      </w:r>
    </w:p>
    <w:p w14:paraId="0FB8A916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Indexes (IsActive, Name, TourId, PoiPointId)</w:t>
      </w:r>
    </w:p>
    <w:p w14:paraId="3A3B58EE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Unique constraint (TourId, PoiPointId)</w:t>
      </w:r>
    </w:p>
    <w:p w14:paraId="11CF752F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Foreign keys + cascade delete</w:t>
      </w:r>
    </w:p>
    <w:p w14:paraId="5ECF53EE" w14:textId="77777777" w:rsidR="00BC79B1" w:rsidRDefault="00000000">
      <w:pPr>
        <w:spacing w:line="312" w:lineRule="auto" w:after="60" w:before="0"/>
        <w:jc w:val="both"/>
      </w:pPr>
    </w:p>
    <w:p w14:paraId="52D3B2B8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12. Success Criteria</w:t>
      </w:r>
    </w:p>
    <w:p w14:paraId="1E7C0DD8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 xml:space="preserve">✅ Admin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có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thể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tạo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tour (1-50 POI)</w:t>
      </w:r>
    </w:p>
    <w:p w14:paraId="182BD882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 xml:space="preserve">✅ Admin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có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thể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xem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danh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sách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(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phân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trang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,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tìm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,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lọc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)</w:t>
      </w:r>
    </w:p>
    <w:p w14:paraId="651DC02D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 xml:space="preserve">✅ Admin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có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thể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chỉnh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sửa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(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tên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,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mô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tả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, POI)</w:t>
      </w:r>
    </w:p>
    <w:p w14:paraId="41626D18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 xml:space="preserve">✅ Admin </w:t>
      </w:r>
      <w:proofErr w:type="spellStart"/>
      <w:r>
        <w:rPr>
          <w:rFonts w:ascii="Times New Roman" w:hAnsi="Times New Roman" w:eastAsia="Times New Roman"/>
          <w:sz w:val="26"/>
        </w:rPr>
        <w:t>có</w:t>
      </w:r>
      <w:proofErr w:type="spellEnd"/>
      <w:r>
        <w:rPr>
          <w:rFonts w:ascii="Times New Roman" w:hAnsi="Times New Roman" w:eastAsia="Times New Roman"/>
          <w:sz w:val="26"/>
        </w:rPr>
        <w:t xml:space="preserve"> </w:t>
      </w:r>
      <w:proofErr w:type="spellStart"/>
      <w:r>
        <w:rPr>
          <w:rFonts w:ascii="Times New Roman" w:hAnsi="Times New Roman" w:eastAsia="Times New Roman"/>
          <w:sz w:val="26"/>
        </w:rPr>
        <w:t>thể</w:t>
      </w:r>
      <w:proofErr w:type="spellEnd"/>
      <w:r>
        <w:rPr>
          <w:rFonts w:ascii="Times New Roman" w:hAnsi="Times New Roman" w:eastAsia="Times New Roman"/>
          <w:sz w:val="26"/>
        </w:rPr>
        <w:t xml:space="preserve"> xóa (soft delete)</w:t>
      </w:r>
    </w:p>
    <w:p w14:paraId="77FFF706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✅ Admin có thể sắp xếp POI</w:t>
      </w:r>
    </w:p>
    <w:p w14:paraId="31B4A20F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lastRenderedPageBreak/>
        <w:t>✅ MauiApp có thể sync tour data</w:t>
      </w:r>
    </w:p>
    <w:p w14:paraId="79B9DD1B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✅ API response time &lt; 500ms</w:t>
      </w:r>
    </w:p>
    <w:p w14:paraId="6A6455D5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✅ Audit trail lưu CreatedBy, CreatedAt, UpdatedAt</w:t>
      </w:r>
    </w:p>
    <w:p w14:paraId="263DC47E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✅ Soft delete không mất dữ liệu</w:t>
      </w:r>
    </w:p>
    <w:p w14:paraId="2AA7CFC5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 xml:space="preserve">✅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Tất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cả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endpoints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có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validation</w:t>
      </w:r>
    </w:p>
    <w:p w14:paraId="02DA82AD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</w:p>
    <w:p w14:paraId="13D3CC9D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 xml:space="preserve">**Document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Version:*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* 1.0</w:t>
      </w:r>
    </w:p>
    <w:p w14:paraId="3F5D6B7E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 xml:space="preserve">**Last </w:t>
      </w:r>
      <w:proofErr w:type="spellStart"/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Updated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* April 2026</w:t>
      </w:r>
    </w:p>
    <w:p w14:paraId="7DF1A40D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Status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* Active</w:t>
      </w:r>
    </w:p>
    <w:p w14:paraId="3A2F7A6A" w14:textId="77777777" w:rsidR="00BC79B1" w:rsidRPr="005237A0" w:rsidRDefault="00000000">
      <w:pPr>
        <w:pStyle w:val="u1"/>
        <w:spacing w:line="312" w:lineRule="auto" w:after="60" w:before="0"/>
        <w:jc w:val="both"/>
        <w:rPr>
          <w:lang w:val="fr-FR"/>
        </w:rPr>
      </w:pP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Tổng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quan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ứng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dụng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thuyết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minh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tự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động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–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Phố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ẩm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thực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Vĩnh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Khánh</w:t>
      </w:r>
    </w:p>
    <w:p w14:paraId="4A77F95E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</w:p>
    <w:p w14:paraId="77A66236" w14:textId="77777777" w:rsidR="00BC79B1" w:rsidRPr="005237A0" w:rsidRDefault="00000000">
      <w:pPr>
        <w:pStyle w:val="u2"/>
        <w:spacing w:line="312" w:lineRule="auto" w:after="60" w:before="0"/>
        <w:jc w:val="left"/>
        <w:rPr>
          <w:lang w:val="fr-FR"/>
        </w:rPr>
      </w:pPr>
      <w:r w:rsidRPr="005237A0">
        <w:rPr>
          <w:rFonts w:ascii="Times New Roman" w:hAnsi="Times New Roman"/>
          <w:b/>
          <w:sz w:val="28"/>
          <w:lang w:val="fr-FR"/>
        </w:rPr>
        <w:t xml:space="preserve">1.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Giới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thiệu</w:t>
      </w:r>
      <w:proofErr w:type="spellEnd"/>
    </w:p>
    <w:p w14:paraId="4512B45E" w14:textId="77777777" w:rsidR="00BC79B1" w:rsidRPr="005237A0" w:rsidRDefault="00000000">
      <w:pPr>
        <w:pStyle w:val="u3"/>
        <w:spacing w:line="312" w:lineRule="auto" w:after="60" w:before="0"/>
        <w:jc w:val="left"/>
        <w:rPr>
          <w:lang w:val="fr-FR"/>
        </w:rPr>
      </w:pPr>
      <w:r w:rsidRPr="005237A0">
        <w:rPr>
          <w:rFonts w:ascii="Times New Roman" w:hAnsi="Times New Roman"/>
          <w:b/>
          <w:sz w:val="28"/>
          <w:lang w:val="fr-FR"/>
        </w:rPr>
        <w:t xml:space="preserve">1.1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Tổng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quan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dự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án</w:t>
      </w:r>
      <w:proofErr w:type="spellEnd"/>
    </w:p>
    <w:p w14:paraId="799E52A3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TasteVinhKhanh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— Smart Audio Navigation** là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hệ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thống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ứng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dụng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di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động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(MAUI)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kết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hợp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cổng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quản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trị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web (Admin Portal)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và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cổng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nhà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hàng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(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Vendor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Portal),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phục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vụ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cho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khu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phố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ẩm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thực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Vĩnh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Khánh,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Quận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4, TP.HCM.</w:t>
      </w:r>
    </w:p>
    <w:p w14:paraId="49D524E9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Ứng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dụng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cho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phép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người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dùng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di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chuyển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dọc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tuyến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phố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ẩm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thực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Vĩnh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Khánh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và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tự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động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phát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audio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thuyết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minh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khi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đến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gần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các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điểm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quán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ăn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(POI).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Hệ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thống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hỗ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trợ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đa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ngôn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ngữ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(VI/EN)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cho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nội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dung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audio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và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quản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lý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tập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trung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qua backend API.</w:t>
      </w:r>
    </w:p>
    <w:p w14:paraId="10F5D57D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 xml:space="preserve">1.2 </w:t>
      </w:r>
      <w:proofErr w:type="spellStart"/>
      <w:r>
        <w:rPr>
          <w:rFonts w:ascii="Times New Roman" w:hAnsi="Times New Roman"/>
          <w:b/>
          <w:sz w:val="28"/>
        </w:rPr>
        <w:t>Bối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cảnh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9B1" w14:paraId="4782492C" w14:textId="77777777">
        <w:tc>
          <w:tcPr>
            <w:tcW w:w="2880" w:type="dxa"/>
          </w:tcPr>
          <w:p w14:paraId="420BE3E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Thành phần</w:t>
            </w:r>
          </w:p>
        </w:tc>
        <w:tc>
          <w:tcPr>
            <w:tcW w:w="2880" w:type="dxa"/>
          </w:tcPr>
          <w:p w14:paraId="5D32869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Công nghệ</w:t>
            </w:r>
          </w:p>
        </w:tc>
        <w:tc>
          <w:tcPr>
            <w:tcW w:w="2880" w:type="dxa"/>
          </w:tcPr>
          <w:p w14:paraId="7662CDE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Vai trò</w:t>
            </w:r>
          </w:p>
        </w:tc>
      </w:tr>
      <w:tr w:rsidR="00BC79B1" w14:paraId="033AB272" w14:textId="77777777">
        <w:tc>
          <w:tcPr>
            <w:tcW w:w="2880" w:type="dxa"/>
          </w:tcPr>
          <w:p w14:paraId="6C3DFB9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-----------</w:t>
            </w:r>
          </w:p>
        </w:tc>
        <w:tc>
          <w:tcPr>
            <w:tcW w:w="2880" w:type="dxa"/>
          </w:tcPr>
          <w:p w14:paraId="20EAC60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-----------</w:t>
            </w:r>
          </w:p>
        </w:tc>
        <w:tc>
          <w:tcPr>
            <w:tcW w:w="2880" w:type="dxa"/>
          </w:tcPr>
          <w:p w14:paraId="69BC98B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</w:tr>
      <w:tr w:rsidR="00BC79B1" w14:paraId="66DDA2C6" w14:textId="77777777">
        <w:tc>
          <w:tcPr>
            <w:tcW w:w="2880" w:type="dxa"/>
          </w:tcPr>
          <w:p w14:paraId="7DDC615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`TasteVinhKhanh.Api`</w:t>
            </w:r>
          </w:p>
        </w:tc>
        <w:tc>
          <w:tcPr>
            <w:tcW w:w="2880" w:type="dxa"/>
          </w:tcPr>
          <w:p w14:paraId="0A8FC4C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ASP.NET Core 10 Web API</w:t>
            </w:r>
          </w:p>
        </w:tc>
        <w:tc>
          <w:tcPr>
            <w:tcW w:w="2880" w:type="dxa"/>
          </w:tcPr>
          <w:p w14:paraId="487C628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REST API backend — xác thực, quản lý POI/Tour/Vendor, audio playback, sync</w:t>
            </w:r>
          </w:p>
        </w:tc>
      </w:tr>
      <w:tr w:rsidR="00BC79B1" w14:paraId="292E654A" w14:textId="77777777">
        <w:tc>
          <w:tcPr>
            <w:tcW w:w="2880" w:type="dxa"/>
          </w:tcPr>
          <w:p w14:paraId="5FBA60D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`TasteVinhKhanh.Admin`</w:t>
            </w:r>
          </w:p>
        </w:tc>
        <w:tc>
          <w:tcPr>
            <w:tcW w:w="2880" w:type="dxa"/>
          </w:tcPr>
          <w:p w14:paraId="0C21186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Static HTML/JS</w:t>
            </w:r>
          </w:p>
        </w:tc>
        <w:tc>
          <w:tcPr>
            <w:tcW w:w="2880" w:type="dxa"/>
          </w:tcPr>
          <w:p w14:paraId="6CB2FA0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Dashboard quản trị — quản lý POI, duyệt ảnh, quản lý tour</w:t>
            </w:r>
          </w:p>
        </w:tc>
      </w:tr>
      <w:tr w:rsidR="00BC79B1" w14:paraId="48C1A8B6" w14:textId="77777777">
        <w:tc>
          <w:tcPr>
            <w:tcW w:w="2880" w:type="dxa"/>
          </w:tcPr>
          <w:p w14:paraId="73F088D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lastRenderedPageBreak/>
              <w:t>`TasteVinhKhanh.Vendor`</w:t>
            </w:r>
          </w:p>
        </w:tc>
        <w:tc>
          <w:tcPr>
            <w:tcW w:w="2880" w:type="dxa"/>
          </w:tcPr>
          <w:p w14:paraId="6DBEB2D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Static HTML/JS</w:t>
            </w:r>
          </w:p>
        </w:tc>
        <w:tc>
          <w:tcPr>
            <w:tcW w:w="2880" w:type="dxa"/>
          </w:tcPr>
          <w:p w14:paraId="47DEC89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Cổng thông tin nhà hàng — upload ảnh, chỉnh sửa thông tin</w:t>
            </w:r>
          </w:p>
        </w:tc>
      </w:tr>
      <w:tr w:rsidR="00BC79B1" w14:paraId="5B2EA34B" w14:textId="77777777">
        <w:tc>
          <w:tcPr>
            <w:tcW w:w="2880" w:type="dxa"/>
          </w:tcPr>
          <w:p w14:paraId="48722AE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`TasteVinhKhanh.MauiApp`</w:t>
            </w:r>
          </w:p>
        </w:tc>
        <w:tc>
          <w:tcPr>
            <w:tcW w:w="2880" w:type="dxa"/>
          </w:tcPr>
          <w:p w14:paraId="5EE3CEA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.NET MAUI (iOS/Android)</w:t>
            </w:r>
          </w:p>
        </w:tc>
        <w:tc>
          <w:tcPr>
            <w:tcW w:w="2880" w:type="dxa"/>
          </w:tcPr>
          <w:p w14:paraId="647AEEF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Ứng dụng di động — phát audio khi đến gần POI, xem tour, điều hướng</w:t>
            </w:r>
          </w:p>
        </w:tc>
      </w:tr>
      <w:tr w:rsidR="00BC79B1" w14:paraId="2C856782" w14:textId="77777777">
        <w:tc>
          <w:tcPr>
            <w:tcW w:w="2880" w:type="dxa"/>
          </w:tcPr>
          <w:p w14:paraId="273B501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`TasteVinhKhanh.Shared`</w:t>
            </w:r>
          </w:p>
        </w:tc>
        <w:tc>
          <w:tcPr>
            <w:tcW w:w="2880" w:type="dxa"/>
          </w:tcPr>
          <w:p w14:paraId="297D102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.NET class library</w:t>
            </w:r>
          </w:p>
        </w:tc>
        <w:tc>
          <w:tcPr>
            <w:tcW w:w="2880" w:type="dxa"/>
          </w:tcPr>
          <w:p w14:paraId="3DE2453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Entity models + DTOs dùng chung cho Api và MauiApp</w:t>
            </w:r>
          </w:p>
        </w:tc>
      </w:tr>
    </w:tbl>
    <w:p w14:paraId="14E09FA0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1.3 Kiến trúc hệ thống</w:t>
      </w:r>
    </w:p>
    <w:p w14:paraId="085875D9" w14:textId="77777777" w:rsidR="00BC79B1" w:rsidRDefault="00000000">
      <w:pPr>
        <w:spacing w:line="312" w:lineRule="auto" w:after="60" w:before="0"/>
        <w:jc w:val="both"/>
      </w:pPr>
    </w:p>
    <w:p w14:paraId="44ADCC90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2. Mục tiêu hệ thống</w:t>
      </w:r>
    </w:p>
    <w:p w14:paraId="5A8D9C22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2.1 Mục tiêu chung</w:t>
      </w:r>
    </w:p>
    <w:p w14:paraId="05ABACCE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Module **Tours Management** cho phép admin tạo và quản lý các **Tour** — mỗi tour là một tuyến tham quan gồm nhiều điểm POI đã được tạo từ module POIs Management, với khả năng sắp xếp thứ tự các điểm trong lộ trình.</w:t>
      </w:r>
    </w:p>
    <w:p w14:paraId="26111642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2.2 Mục tiêu cụ thể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9B1" w14:paraId="419F3AFF" w14:textId="77777777">
        <w:tc>
          <w:tcPr>
            <w:tcW w:w="2880" w:type="dxa"/>
          </w:tcPr>
          <w:p w14:paraId="788F970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#</w:t>
            </w:r>
          </w:p>
        </w:tc>
        <w:tc>
          <w:tcPr>
            <w:tcW w:w="2880" w:type="dxa"/>
          </w:tcPr>
          <w:p w14:paraId="37A1B21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Mục tiêu</w:t>
            </w:r>
          </w:p>
        </w:tc>
        <w:tc>
          <w:tcPr>
            <w:tcW w:w="2880" w:type="dxa"/>
          </w:tcPr>
          <w:p w14:paraId="513A38B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Chi tiết</w:t>
            </w:r>
          </w:p>
        </w:tc>
      </w:tr>
      <w:tr w:rsidR="00BC79B1" w14:paraId="4B85AE36" w14:textId="77777777">
        <w:tc>
          <w:tcPr>
            <w:tcW w:w="2880" w:type="dxa"/>
          </w:tcPr>
          <w:p w14:paraId="14A7130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</w:t>
            </w:r>
          </w:p>
        </w:tc>
        <w:tc>
          <w:tcPr>
            <w:tcW w:w="2880" w:type="dxa"/>
          </w:tcPr>
          <w:p w14:paraId="68924EA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  <w:tc>
          <w:tcPr>
            <w:tcW w:w="2880" w:type="dxa"/>
          </w:tcPr>
          <w:p w14:paraId="4FDF7B3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</w:tr>
      <w:tr w:rsidR="00BC79B1" w14:paraId="7FAC8140" w14:textId="77777777">
        <w:tc>
          <w:tcPr>
            <w:tcW w:w="2880" w:type="dxa"/>
          </w:tcPr>
          <w:p w14:paraId="62793C4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M-01</w:t>
            </w:r>
          </w:p>
        </w:tc>
        <w:tc>
          <w:tcPr>
            <w:tcW w:w="2880" w:type="dxa"/>
          </w:tcPr>
          <w:p w14:paraId="600AA13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Quản lý tour trọn vòng đời</w:t>
            </w:r>
          </w:p>
        </w:tc>
        <w:tc>
          <w:tcPr>
            <w:tcW w:w="2880" w:type="dxa"/>
          </w:tcPr>
          <w:p w14:paraId="12D7E65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Admin có thể tạo, xem, chỉnh sửa, xóa tour</w:t>
            </w:r>
          </w:p>
        </w:tc>
      </w:tr>
      <w:tr w:rsidR="00BC79B1" w14:paraId="39D9B785" w14:textId="77777777">
        <w:tc>
          <w:tcPr>
            <w:tcW w:w="2880" w:type="dxa"/>
          </w:tcPr>
          <w:p w14:paraId="17E778C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M-02</w:t>
            </w:r>
          </w:p>
        </w:tc>
        <w:tc>
          <w:tcPr>
            <w:tcW w:w="2880" w:type="dxa"/>
          </w:tcPr>
          <w:p w14:paraId="2612106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Sắp xếp lộ trình POI</w:t>
            </w:r>
          </w:p>
        </w:tc>
        <w:tc>
          <w:tcPr>
            <w:tcW w:w="2880" w:type="dxa"/>
          </w:tcPr>
          <w:p w14:paraId="1E0B7D7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Admin sắp xếp thứ tự các điểm dừng trong tour</w:t>
            </w:r>
          </w:p>
        </w:tc>
      </w:tr>
      <w:tr w:rsidR="00BC79B1" w14:paraId="0781547E" w14:textId="77777777">
        <w:tc>
          <w:tcPr>
            <w:tcW w:w="2880" w:type="dxa"/>
          </w:tcPr>
          <w:p w14:paraId="7062290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M-03</w:t>
            </w:r>
          </w:p>
        </w:tc>
        <w:tc>
          <w:tcPr>
            <w:tcW w:w="2880" w:type="dxa"/>
          </w:tcPr>
          <w:p w14:paraId="00CBF45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Tích hợp với POI hiện có</w:t>
            </w:r>
          </w:p>
        </w:tc>
        <w:tc>
          <w:tcPr>
            <w:tcW w:w="2880" w:type="dxa"/>
          </w:tcPr>
          <w:p w14:paraId="2B69738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Tour chọn POI từ hệ thống POIs đang hoạt động</w:t>
            </w:r>
          </w:p>
        </w:tc>
      </w:tr>
      <w:tr w:rsidR="00BC79B1" w14:paraId="0F02A38F" w14:textId="77777777">
        <w:tc>
          <w:tcPr>
            <w:tcW w:w="2880" w:type="dxa"/>
          </w:tcPr>
          <w:p w14:paraId="079313F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M-04</w:t>
            </w:r>
          </w:p>
        </w:tc>
        <w:tc>
          <w:tcPr>
            <w:tcW w:w="2880" w:type="dxa"/>
          </w:tcPr>
          <w:p w14:paraId="3071D70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Kiểm soát trạng thái</w:t>
            </w:r>
          </w:p>
        </w:tc>
        <w:tc>
          <w:tcPr>
            <w:tcW w:w="2880" w:type="dxa"/>
          </w:tcPr>
          <w:p w14:paraId="1A5376D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Soft-delete để không mất dữ liệu lịch sử</w:t>
            </w:r>
          </w:p>
        </w:tc>
      </w:tr>
      <w:tr w:rsidR="00BC79B1" w14:paraId="51FC5083" w14:textId="77777777">
        <w:tc>
          <w:tcPr>
            <w:tcW w:w="2880" w:type="dxa"/>
          </w:tcPr>
          <w:p w14:paraId="73495C6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M-05</w:t>
            </w:r>
          </w:p>
        </w:tc>
        <w:tc>
          <w:tcPr>
            <w:tcW w:w="2880" w:type="dxa"/>
          </w:tcPr>
          <w:p w14:paraId="606BE85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Audit trail</w:t>
            </w:r>
          </w:p>
        </w:tc>
        <w:tc>
          <w:tcPr>
            <w:tcW w:w="2880" w:type="dxa"/>
          </w:tcPr>
          <w:p w14:paraId="26BD94A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Lưu lại ai tạo, lúc nào, cập nhật lúc nào</w:t>
            </w:r>
          </w:p>
        </w:tc>
      </w:tr>
    </w:tbl>
    <w:p w14:paraId="57A991DF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2.3 Các chỉ số đo lường (KPIs)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79B1" w14:paraId="30B7D630" w14:textId="77777777">
        <w:tc>
          <w:tcPr>
            <w:tcW w:w="4320" w:type="dxa"/>
          </w:tcPr>
          <w:p w14:paraId="1F4E018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Chỉ số</w:t>
            </w:r>
          </w:p>
        </w:tc>
        <w:tc>
          <w:tcPr>
            <w:tcW w:w="4320" w:type="dxa"/>
          </w:tcPr>
          <w:p w14:paraId="0E9CCED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Mục tiêu</w:t>
            </w:r>
          </w:p>
        </w:tc>
      </w:tr>
      <w:tr w:rsidR="00BC79B1" w14:paraId="6DC99345" w14:textId="77777777">
        <w:tc>
          <w:tcPr>
            <w:tcW w:w="4320" w:type="dxa"/>
          </w:tcPr>
          <w:p w14:paraId="17A0BF3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</w:t>
            </w:r>
          </w:p>
        </w:tc>
        <w:tc>
          <w:tcPr>
            <w:tcW w:w="4320" w:type="dxa"/>
          </w:tcPr>
          <w:p w14:paraId="0CD54BC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</w:t>
            </w:r>
          </w:p>
        </w:tc>
      </w:tr>
      <w:tr w:rsidR="00BC79B1" w14:paraId="40C72A03" w14:textId="77777777">
        <w:tc>
          <w:tcPr>
            <w:tcW w:w="4320" w:type="dxa"/>
          </w:tcPr>
          <w:p w14:paraId="6923A6D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lastRenderedPageBreak/>
              <w:t>Số lượng tour</w:t>
            </w:r>
          </w:p>
        </w:tc>
        <w:tc>
          <w:tcPr>
            <w:tcW w:w="4320" w:type="dxa"/>
          </w:tcPr>
          <w:p w14:paraId="17C3775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Không giới hạn</w:t>
            </w:r>
          </w:p>
        </w:tc>
      </w:tr>
      <w:tr w:rsidR="00BC79B1" w14:paraId="534DA7E8" w14:textId="77777777">
        <w:tc>
          <w:tcPr>
            <w:tcW w:w="4320" w:type="dxa"/>
          </w:tcPr>
          <w:p w14:paraId="33A39F4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Số POI/tour</w:t>
            </w:r>
          </w:p>
        </w:tc>
        <w:tc>
          <w:tcPr>
            <w:tcW w:w="4320" w:type="dxa"/>
          </w:tcPr>
          <w:p w14:paraId="2721B5F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1 – 50 POI</w:t>
            </w:r>
          </w:p>
        </w:tc>
      </w:tr>
      <w:tr w:rsidR="00BC79B1" w14:paraId="039708F3" w14:textId="77777777">
        <w:tc>
          <w:tcPr>
            <w:tcW w:w="4320" w:type="dxa"/>
          </w:tcPr>
          <w:p w14:paraId="652F427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Thời gian tạo tour</w:t>
            </w:r>
          </w:p>
        </w:tc>
        <w:tc>
          <w:tcPr>
            <w:tcW w:w="4320" w:type="dxa"/>
          </w:tcPr>
          <w:p w14:paraId="6115277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&lt; 2 giây (từ khi nhấn Lưu)</w:t>
            </w:r>
          </w:p>
        </w:tc>
      </w:tr>
      <w:tr w:rsidR="00BC79B1" w14:paraId="2A5A2808" w14:textId="77777777">
        <w:tc>
          <w:tcPr>
            <w:tcW w:w="4320" w:type="dxa"/>
          </w:tcPr>
          <w:p w14:paraId="543EFF2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API response time</w:t>
            </w:r>
          </w:p>
        </w:tc>
        <w:tc>
          <w:tcPr>
            <w:tcW w:w="4320" w:type="dxa"/>
          </w:tcPr>
          <w:p w14:paraId="0FCF9A2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&lt; 500ms với 100 tour</w:t>
            </w:r>
          </w:p>
        </w:tc>
      </w:tr>
      <w:tr w:rsidR="00BC79B1" w14:paraId="2AF504EA" w14:textId="77777777">
        <w:tc>
          <w:tcPr>
            <w:tcW w:w="4320" w:type="dxa"/>
          </w:tcPr>
          <w:p w14:paraId="5FBE8E8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Phân trang</w:t>
            </w:r>
          </w:p>
        </w:tc>
        <w:tc>
          <w:tcPr>
            <w:tcW w:w="4320" w:type="dxa"/>
          </w:tcPr>
          <w:p w14:paraId="2C6E9FC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Mặc định 10/trang, tối đa 50</w:t>
            </w:r>
          </w:p>
        </w:tc>
      </w:tr>
    </w:tbl>
    <w:p w14:paraId="14CA5A81" w14:textId="77777777" w:rsidR="00BC79B1" w:rsidRDefault="00000000">
      <w:pPr>
        <w:spacing w:line="312" w:lineRule="auto" w:after="60" w:before="0"/>
        <w:jc w:val="both"/>
      </w:pPr>
    </w:p>
    <w:p w14:paraId="31FEC402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3. Phạm vi hệ thống</w:t>
      </w:r>
    </w:p>
    <w:p w14:paraId="15B23C99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3.1 Phạm vi trong (In Scope) — MVP</w:t>
      </w:r>
    </w:p>
    <w:p w14:paraId="71CB7213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tạo tour mới từ danh sách POI đang hoạt động</w:t>
      </w:r>
    </w:p>
    <w:p w14:paraId="24E44175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xem danh sách tất cả tour (phân trang, tìm kiếm, lọc trạng thái)</w:t>
      </w:r>
    </w:p>
    <w:p w14:paraId="63AFF766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xem chi tiết tour kèm danh sách POI theo thứ tự lộ trình</w:t>
      </w:r>
    </w:p>
    <w:p w14:paraId="70B2F259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chỉnh sửa tour (thông tin + toàn bộ POI)</w:t>
      </w:r>
    </w:p>
    <w:p w14:paraId="1C08288F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sắp xếp lại thứ tự POI trong tour</w:t>
      </w:r>
    </w:p>
    <w:p w14:paraId="0008C2E8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Admin xóa tour (soft delete)</w:t>
      </w:r>
    </w:p>
    <w:p w14:paraId="6B29E04C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Audit trail: CreatedBy, CreatedAt, UpdatedAt</w:t>
      </w:r>
    </w:p>
    <w:p w14:paraId="408EAF48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3.2 Phạm vi ngoài (Out of Scope)</w:t>
      </w:r>
    </w:p>
    <w:p w14:paraId="3CE74562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Quản lý vòng đời Tour trên MauiApp (tạo/sửa/xóa/reorder) — MauiApp chỉ dùng tour ở chế độ đọc</w:t>
      </w:r>
    </w:p>
    <w:p w14:paraId="0F5D8D7B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Giao diện bản đồ trên admin</w:t>
      </w:r>
    </w:p>
    <w:p w14:paraId="13096919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Quản lý lịch trình / thời gian bắt đầu/kết thúc tour</w:t>
      </w:r>
    </w:p>
    <w:p w14:paraId="6B11AD82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Tối ưu lộ trình tự động (auto-routing)</w:t>
      </w:r>
    </w:p>
    <w:p w14:paraId="203A54BB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Duplicate/copy tour</w:t>
      </w:r>
    </w:p>
    <w:p w14:paraId="78D15130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Restore tour đã xóa (soft-delete)</w:t>
      </w:r>
    </w:p>
    <w:p w14:paraId="112494AD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Hỗ trợ đa ngôn ngữ cho tên/mô tả tour</w:t>
      </w:r>
    </w:p>
    <w:p w14:paraId="43687C9A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Bulk actions (activate/deactivate nhiều tour cùng lúc)</w:t>
      </w:r>
    </w:p>
    <w:p w14:paraId="1A80EBED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Giới hạn số tour được tạo</w:t>
      </w:r>
    </w:p>
    <w:p w14:paraId="5EE79D9D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Optimistic concurrency (xử lý conflict khi nhiều admin sửa cùng lúc)</w:t>
      </w:r>
    </w:p>
    <w:p w14:paraId="76968AEA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3.3 Ràng buộc hệ thống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79B1" w14:paraId="1BED5645" w14:textId="77777777">
        <w:tc>
          <w:tcPr>
            <w:tcW w:w="4320" w:type="dxa"/>
          </w:tcPr>
          <w:p w14:paraId="085C2F0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Ràng buộc</w:t>
            </w:r>
          </w:p>
        </w:tc>
        <w:tc>
          <w:tcPr>
            <w:tcW w:w="4320" w:type="dxa"/>
          </w:tcPr>
          <w:p w14:paraId="5384779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Chi tiết</w:t>
            </w:r>
          </w:p>
        </w:tc>
      </w:tr>
      <w:tr w:rsidR="00BC79B1" w14:paraId="05493A9C" w14:textId="77777777">
        <w:tc>
          <w:tcPr>
            <w:tcW w:w="4320" w:type="dxa"/>
          </w:tcPr>
          <w:p w14:paraId="7B134A3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-----------</w:t>
            </w:r>
          </w:p>
        </w:tc>
        <w:tc>
          <w:tcPr>
            <w:tcW w:w="4320" w:type="dxa"/>
          </w:tcPr>
          <w:p w14:paraId="2E120B5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</w:tr>
      <w:tr w:rsidR="00BC79B1" w14:paraId="49BFF1A1" w14:textId="77777777">
        <w:tc>
          <w:tcPr>
            <w:tcW w:w="4320" w:type="dxa"/>
          </w:tcPr>
          <w:p w14:paraId="655A22C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Công nghệ Backend</w:t>
            </w:r>
          </w:p>
        </w:tc>
        <w:tc>
          <w:tcPr>
            <w:tcW w:w="4320" w:type="dxa"/>
          </w:tcPr>
          <w:p w14:paraId="4DF4F74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ASP.NET Core 10 Web API, Entity Framework Core 10</w:t>
            </w:r>
          </w:p>
        </w:tc>
      </w:tr>
      <w:tr w:rsidR="00BC79B1" w14:paraId="3FAF6B65" w14:textId="77777777">
        <w:tc>
          <w:tcPr>
            <w:tcW w:w="4320" w:type="dxa"/>
          </w:tcPr>
          <w:p w14:paraId="63A5913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Cơ sở dữ liệu</w:t>
            </w:r>
          </w:p>
        </w:tc>
        <w:tc>
          <w:tcPr>
            <w:tcW w:w="4320" w:type="dxa"/>
          </w:tcPr>
          <w:p w14:paraId="61C0E21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SQL Server — tạo thủ công trong SSMS, </w:t>
            </w:r>
            <w:r>
              <w:rPr>
                <w:rFonts w:ascii="Times New Roman" w:hAnsi="Times New Roman" w:eastAsia="Times New Roman"/>
                <w:sz w:val="24"/>
              </w:rPr>
              <w:lastRenderedPageBreak/>
              <w:t>không qua EF migrations</w:t>
            </w:r>
          </w:p>
        </w:tc>
      </w:tr>
      <w:tr w:rsidR="00BC79B1" w14:paraId="50CE6D6B" w14:textId="77777777">
        <w:tc>
          <w:tcPr>
            <w:tcW w:w="4320" w:type="dxa"/>
          </w:tcPr>
          <w:p w14:paraId="47B7DB0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lastRenderedPageBreak/>
              <w:t>Xác thực</w:t>
            </w:r>
          </w:p>
        </w:tc>
        <w:tc>
          <w:tcPr>
            <w:tcW w:w="4320" w:type="dxa"/>
          </w:tcPr>
          <w:p w14:paraId="7359A2F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JWT Bearer token, role Admin</w:t>
            </w:r>
          </w:p>
        </w:tc>
      </w:tr>
      <w:tr w:rsidR="00BC79B1" w14:paraId="67FB1158" w14:textId="77777777">
        <w:tc>
          <w:tcPr>
            <w:tcW w:w="4320" w:type="dxa"/>
          </w:tcPr>
          <w:p w14:paraId="1A4893F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Ngôn ngữ</w:t>
            </w:r>
          </w:p>
        </w:tc>
        <w:tc>
          <w:tcPr>
            <w:tcW w:w="4320" w:type="dxa"/>
          </w:tcPr>
          <w:p w14:paraId="6D621CE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Tiếng Việt (VI) cho tên/mô tả tour</w:t>
            </w:r>
          </w:p>
        </w:tc>
      </w:tr>
      <w:tr w:rsidR="00BC79B1" w14:paraId="48B73C13" w14:textId="77777777">
        <w:tc>
          <w:tcPr>
            <w:tcW w:w="4320" w:type="dxa"/>
          </w:tcPr>
          <w:p w14:paraId="25D557E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Audio</w:t>
            </w:r>
          </w:p>
        </w:tc>
        <w:tc>
          <w:tcPr>
            <w:tcW w:w="4320" w:type="dxa"/>
          </w:tcPr>
          <w:p w14:paraId="049AFBB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TTS audio chỉ gắn ở tầng POI, không gắn ở tầng Tour</w:t>
            </w:r>
          </w:p>
        </w:tc>
      </w:tr>
    </w:tbl>
    <w:p w14:paraId="38887F44" w14:textId="77777777" w:rsidR="00BC79B1" w:rsidRDefault="00000000">
      <w:pPr>
        <w:spacing w:line="312" w:lineRule="auto" w:after="60" w:before="0"/>
        <w:jc w:val="both"/>
      </w:pPr>
    </w:p>
    <w:p w14:paraId="67872FCA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4. Roles &amp; Personas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9B1" w14:paraId="4EBCA73F" w14:textId="77777777">
        <w:tc>
          <w:tcPr>
            <w:tcW w:w="2880" w:type="dxa"/>
          </w:tcPr>
          <w:p w14:paraId="48413B4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Role</w:t>
            </w:r>
          </w:p>
        </w:tc>
        <w:tc>
          <w:tcPr>
            <w:tcW w:w="2880" w:type="dxa"/>
          </w:tcPr>
          <w:p w14:paraId="098C56B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Mô tả</w:t>
            </w:r>
          </w:p>
        </w:tc>
        <w:tc>
          <w:tcPr>
            <w:tcW w:w="2880" w:type="dxa"/>
          </w:tcPr>
          <w:p w14:paraId="67E81D6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Quyền</w:t>
            </w:r>
          </w:p>
        </w:tc>
      </w:tr>
      <w:tr w:rsidR="00BC79B1" w14:paraId="1DB19EEE" w14:textId="77777777">
        <w:tc>
          <w:tcPr>
            <w:tcW w:w="2880" w:type="dxa"/>
          </w:tcPr>
          <w:p w14:paraId="366909E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</w:t>
            </w:r>
          </w:p>
        </w:tc>
        <w:tc>
          <w:tcPr>
            <w:tcW w:w="2880" w:type="dxa"/>
          </w:tcPr>
          <w:p w14:paraId="76ACEF7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</w:t>
            </w:r>
          </w:p>
        </w:tc>
        <w:tc>
          <w:tcPr>
            <w:tcW w:w="2880" w:type="dxa"/>
          </w:tcPr>
          <w:p w14:paraId="636B128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</w:t>
            </w:r>
          </w:p>
        </w:tc>
      </w:tr>
      <w:tr w:rsidR="00BC79B1" w:rsidRPr="005237A0" w14:paraId="481B1EB7" w14:textId="77777777">
        <w:tc>
          <w:tcPr>
            <w:tcW w:w="2880" w:type="dxa"/>
          </w:tcPr>
          <w:p w14:paraId="422ACF8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Admin</w:t>
            </w:r>
          </w:p>
        </w:tc>
        <w:tc>
          <w:tcPr>
            <w:tcW w:w="2880" w:type="dxa"/>
          </w:tcPr>
          <w:p w14:paraId="7F692BC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Người quản trị hệ thống</w:t>
            </w:r>
          </w:p>
        </w:tc>
        <w:tc>
          <w:tcPr>
            <w:tcW w:w="2880" w:type="dxa"/>
          </w:tcPr>
          <w:p w14:paraId="00C2B15E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CRUD Tours,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xem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chi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tiết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,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sắp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xếp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POI</w:t>
            </w:r>
          </w:p>
        </w:tc>
      </w:tr>
    </w:tbl>
    <w:p w14:paraId="53763BD4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&gt; 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Ghi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chú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 xml:space="preserve">* Tour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không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gắn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với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Vendor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—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không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có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endpoint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dành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cho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Vendor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quản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lý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Tour. Tour là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đối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tượng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thuần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túy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do Admin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quản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lý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.</w:t>
      </w:r>
    </w:p>
    <w:p w14:paraId="79E22827" w14:textId="77777777" w:rsidR="00BC79B1" w:rsidRDefault="00000000">
      <w:pPr>
        <w:spacing w:line="312" w:lineRule="auto" w:after="60" w:before="0"/>
        <w:jc w:val="both"/>
      </w:pPr>
    </w:p>
    <w:p w14:paraId="742B4ED6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5. User Stories</w:t>
      </w:r>
    </w:p>
    <w:p w14:paraId="3C7C4C85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US-01: Tạo tour mới</w:t>
      </w:r>
    </w:p>
    <w:p w14:paraId="07906FFF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**Actor:** Admin</w:t>
      </w:r>
    </w:p>
    <w:p w14:paraId="4B254FC5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**Priority:** High</w:t>
      </w:r>
    </w:p>
    <w:p w14:paraId="71721301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**Acceptance Criteria:**</w:t>
      </w:r>
    </w:p>
    <w:p w14:paraId="404FF06B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US-02: Xem danh sách tours</w:t>
      </w:r>
    </w:p>
    <w:p w14:paraId="55C717CE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**Actor:** Admin</w:t>
      </w:r>
    </w:p>
    <w:p w14:paraId="51E918FE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**Priority:** High</w:t>
      </w:r>
    </w:p>
    <w:p w14:paraId="7670BC56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**Acceptance Criteria:**</w:t>
      </w:r>
    </w:p>
    <w:p w14:paraId="5DF616F1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US-03: Xem chi tiết tour</w:t>
      </w:r>
    </w:p>
    <w:p w14:paraId="44DB0460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**Actor:** Admin</w:t>
      </w:r>
    </w:p>
    <w:p w14:paraId="2143B523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**Priority:** High</w:t>
      </w:r>
    </w:p>
    <w:p w14:paraId="3D88C686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**Acceptance Criteria:**</w:t>
      </w:r>
    </w:p>
    <w:p w14:paraId="4334CF1B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US-04: Sắp xếp thứ tự POI trong tour</w:t>
      </w:r>
    </w:p>
    <w:p w14:paraId="5BFA2323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**Actor:** Admin</w:t>
      </w:r>
    </w:p>
    <w:p w14:paraId="2622D7DF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lastRenderedPageBreak/>
        <w:t>**Priority:** High</w:t>
      </w:r>
    </w:p>
    <w:p w14:paraId="21C05DE8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**Acceptance Criteria:**</w:t>
      </w:r>
    </w:p>
    <w:p w14:paraId="6BDF433A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US-05: Chỉnh sửa tour</w:t>
      </w:r>
    </w:p>
    <w:p w14:paraId="6F22FFE1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**Actor:** Admin</w:t>
      </w:r>
    </w:p>
    <w:p w14:paraId="2CBF45AA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**Priority:** High</w:t>
      </w:r>
    </w:p>
    <w:p w14:paraId="40E04607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**Acceptance Criteria:**</w:t>
      </w:r>
    </w:p>
    <w:p w14:paraId="76EB4804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US-06: Xóa tour</w:t>
      </w:r>
    </w:p>
    <w:p w14:paraId="3B36BA9D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**Actor:** Admin</w:t>
      </w:r>
    </w:p>
    <w:p w14:paraId="3DA1E7EF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**Priority:** Medium</w:t>
      </w:r>
    </w:p>
    <w:p w14:paraId="074B9FEF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**Acceptance Criteria:**</w:t>
      </w:r>
    </w:p>
    <w:p w14:paraId="7B433AB5" w14:textId="77777777" w:rsidR="00BC79B1" w:rsidRDefault="00000000">
      <w:pPr>
        <w:spacing w:line="312" w:lineRule="auto" w:after="60" w:before="0"/>
        <w:jc w:val="both"/>
      </w:pPr>
    </w:p>
    <w:p w14:paraId="5D303C5F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6. Functional Requirements</w:t>
      </w:r>
    </w:p>
    <w:p w14:paraId="1E88E3DA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FR-01: Quản lý Tour cơ bản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9B1" w14:paraId="0DF8238F" w14:textId="77777777">
        <w:tc>
          <w:tcPr>
            <w:tcW w:w="2880" w:type="dxa"/>
          </w:tcPr>
          <w:p w14:paraId="0499E5C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w="2880" w:type="dxa"/>
          </w:tcPr>
          <w:p w14:paraId="1F10FD5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Mô tả</w:t>
            </w:r>
          </w:p>
        </w:tc>
        <w:tc>
          <w:tcPr>
            <w:tcW w:w="2880" w:type="dxa"/>
          </w:tcPr>
          <w:p w14:paraId="69D43B6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Priority</w:t>
            </w:r>
          </w:p>
        </w:tc>
      </w:tr>
      <w:tr w:rsidR="00BC79B1" w14:paraId="1FA902FC" w14:textId="77777777">
        <w:tc>
          <w:tcPr>
            <w:tcW w:w="2880" w:type="dxa"/>
          </w:tcPr>
          <w:p w14:paraId="0378D47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</w:t>
            </w:r>
          </w:p>
        </w:tc>
        <w:tc>
          <w:tcPr>
            <w:tcW w:w="2880" w:type="dxa"/>
          </w:tcPr>
          <w:p w14:paraId="4D7B462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</w:t>
            </w:r>
          </w:p>
        </w:tc>
        <w:tc>
          <w:tcPr>
            <w:tcW w:w="2880" w:type="dxa"/>
          </w:tcPr>
          <w:p w14:paraId="0D3E074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</w:t>
            </w:r>
          </w:p>
        </w:tc>
      </w:tr>
      <w:tr w:rsidR="00BC79B1" w14:paraId="0EE4C46D" w14:textId="77777777">
        <w:tc>
          <w:tcPr>
            <w:tcW w:w="2880" w:type="dxa"/>
          </w:tcPr>
          <w:p w14:paraId="31E4442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FR-01.1</w:t>
            </w:r>
          </w:p>
        </w:tc>
        <w:tc>
          <w:tcPr>
            <w:tcW w:w="2880" w:type="dxa"/>
          </w:tcPr>
          <w:p w14:paraId="1D1683E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Tạo tour với tên (bắt buộc, tối đa 200 ký tự), mô tả (tùy chọn, tối đa 1000 ký tự)</w:t>
            </w:r>
          </w:p>
        </w:tc>
        <w:tc>
          <w:tcPr>
            <w:tcW w:w="2880" w:type="dxa"/>
          </w:tcPr>
          <w:p w14:paraId="03CDF2B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1A692C2A" w14:textId="77777777">
        <w:tc>
          <w:tcPr>
            <w:tcW w:w="2880" w:type="dxa"/>
          </w:tcPr>
          <w:p w14:paraId="795045B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FR-01.2</w:t>
            </w:r>
          </w:p>
        </w:tc>
        <w:tc>
          <w:tcPr>
            <w:tcW w:w="2880" w:type="dxa"/>
          </w:tcPr>
          <w:p w14:paraId="178E64B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Chỉnh sửa thông tin tour + toàn bộ POI (replace full POI list)</w:t>
            </w:r>
          </w:p>
        </w:tc>
        <w:tc>
          <w:tcPr>
            <w:tcW w:w="2880" w:type="dxa"/>
          </w:tcPr>
          <w:p w14:paraId="4CBA194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254EFE1B" w14:textId="77777777">
        <w:tc>
          <w:tcPr>
            <w:tcW w:w="2880" w:type="dxa"/>
          </w:tcPr>
          <w:p w14:paraId="4FCFF98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FR-01.3</w:t>
            </w:r>
          </w:p>
        </w:tc>
        <w:tc>
          <w:tcPr>
            <w:tcW w:w="2880" w:type="dxa"/>
          </w:tcPr>
          <w:p w14:paraId="78A4D20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Soft-delete tour (IsActive = false)</w:t>
            </w:r>
          </w:p>
        </w:tc>
        <w:tc>
          <w:tcPr>
            <w:tcW w:w="2880" w:type="dxa"/>
          </w:tcPr>
          <w:p w14:paraId="661A983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6405CB6D" w14:textId="77777777">
        <w:tc>
          <w:tcPr>
            <w:tcW w:w="2880" w:type="dxa"/>
          </w:tcPr>
          <w:p w14:paraId="6277102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FR-01.4</w:t>
            </w:r>
          </w:p>
        </w:tc>
        <w:tc>
          <w:tcPr>
            <w:tcW w:w="2880" w:type="dxa"/>
          </w:tcPr>
          <w:p w14:paraId="0CB3607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Xem danh sách tours: phân trang (default 10/trang, max 50), tìm kiếm theo tên, lọc trạng thái</w:t>
            </w:r>
          </w:p>
        </w:tc>
        <w:tc>
          <w:tcPr>
            <w:tcW w:w="2880" w:type="dxa"/>
          </w:tcPr>
          <w:p w14:paraId="5887925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01B61540" w14:textId="77777777">
        <w:tc>
          <w:tcPr>
            <w:tcW w:w="2880" w:type="dxa"/>
          </w:tcPr>
          <w:p w14:paraId="4D59FAC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FR-01.5</w:t>
            </w:r>
          </w:p>
        </w:tc>
        <w:tc>
          <w:tcPr>
            <w:tcW w:w="2880" w:type="dxa"/>
          </w:tcPr>
          <w:p w14:paraId="0FF75B0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Xem chi tiết tour kèm danh sách POI theo StopOrder</w:t>
            </w:r>
          </w:p>
        </w:tc>
        <w:tc>
          <w:tcPr>
            <w:tcW w:w="2880" w:type="dxa"/>
          </w:tcPr>
          <w:p w14:paraId="1F6BB2C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7F723933" w14:textId="77777777">
        <w:tc>
          <w:tcPr>
            <w:tcW w:w="2880" w:type="dxa"/>
          </w:tcPr>
          <w:p w14:paraId="4159D80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FR-01.6</w:t>
            </w:r>
          </w:p>
        </w:tc>
        <w:tc>
          <w:tcPr>
            <w:tcW w:w="2880" w:type="dxa"/>
          </w:tcPr>
          <w:p w14:paraId="2EC1124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Audit trail: CreatedAt, UpdatedAt, CreatedBy </w:t>
            </w:r>
            <w:r>
              <w:rPr>
                <w:rFonts w:ascii="Times New Roman" w:hAnsi="Times New Roman" w:eastAsia="Times New Roman"/>
                <w:sz w:val="24"/>
              </w:rPr>
              <w:lastRenderedPageBreak/>
              <w:t>(email admin)</w:t>
            </w:r>
          </w:p>
        </w:tc>
        <w:tc>
          <w:tcPr>
            <w:tcW w:w="2880" w:type="dxa"/>
          </w:tcPr>
          <w:p w14:paraId="3FE641A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lastRenderedPageBreak/>
              <w:t>High</w:t>
            </w:r>
          </w:p>
        </w:tc>
      </w:tr>
    </w:tbl>
    <w:p w14:paraId="5C0951F0" w14:textId="77777777" w:rsidR="00BC79B1" w:rsidRPr="005237A0" w:rsidRDefault="00000000">
      <w:pPr>
        <w:pStyle w:val="u3"/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FR-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02: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 xml:space="preserve"> Quản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lý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POI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trong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Tour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9B1" w14:paraId="75EB5EEE" w14:textId="77777777">
        <w:tc>
          <w:tcPr>
            <w:tcW w:w="2880" w:type="dxa"/>
          </w:tcPr>
          <w:p w14:paraId="6C993A2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w="2880" w:type="dxa"/>
          </w:tcPr>
          <w:p w14:paraId="4D57EAF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Mô tả</w:t>
            </w:r>
          </w:p>
        </w:tc>
        <w:tc>
          <w:tcPr>
            <w:tcW w:w="2880" w:type="dxa"/>
          </w:tcPr>
          <w:p w14:paraId="40DCE93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Priority</w:t>
            </w:r>
          </w:p>
        </w:tc>
      </w:tr>
      <w:tr w:rsidR="00BC79B1" w14:paraId="6F0A3CAE" w14:textId="77777777">
        <w:tc>
          <w:tcPr>
            <w:tcW w:w="2880" w:type="dxa"/>
          </w:tcPr>
          <w:p w14:paraId="61A5D80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</w:t>
            </w:r>
          </w:p>
        </w:tc>
        <w:tc>
          <w:tcPr>
            <w:tcW w:w="2880" w:type="dxa"/>
          </w:tcPr>
          <w:p w14:paraId="325C8ED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</w:t>
            </w:r>
          </w:p>
        </w:tc>
        <w:tc>
          <w:tcPr>
            <w:tcW w:w="2880" w:type="dxa"/>
          </w:tcPr>
          <w:p w14:paraId="23E04D8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</w:t>
            </w:r>
          </w:p>
        </w:tc>
      </w:tr>
      <w:tr w:rsidR="00BC79B1" w14:paraId="2A9367A0" w14:textId="77777777">
        <w:tc>
          <w:tcPr>
            <w:tcW w:w="2880" w:type="dxa"/>
          </w:tcPr>
          <w:p w14:paraId="76C6D1D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FR-02.1</w:t>
            </w:r>
          </w:p>
        </w:tc>
        <w:tc>
          <w:tcPr>
            <w:tcW w:w="2880" w:type="dxa"/>
          </w:tcPr>
          <w:p w14:paraId="446D6EB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Thêm POI vào tour: chỉ cho phép chọn POI đang IsActive = true</w:t>
            </w:r>
          </w:p>
        </w:tc>
        <w:tc>
          <w:tcPr>
            <w:tcW w:w="2880" w:type="dxa"/>
          </w:tcPr>
          <w:p w14:paraId="353E1AB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52ACB73C" w14:textId="77777777">
        <w:tc>
          <w:tcPr>
            <w:tcW w:w="2880" w:type="dxa"/>
          </w:tcPr>
          <w:p w14:paraId="73FB1EB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FR-02.2</w:t>
            </w:r>
          </w:p>
        </w:tc>
        <w:tc>
          <w:tcPr>
            <w:tcW w:w="2880" w:type="dxa"/>
          </w:tcPr>
          <w:p w14:paraId="03D7530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Xóa POI khỏi tour: chỉ xóa khỏi TourStop, không xóa POI gốc</w:t>
            </w:r>
          </w:p>
        </w:tc>
        <w:tc>
          <w:tcPr>
            <w:tcW w:w="2880" w:type="dxa"/>
          </w:tcPr>
          <w:p w14:paraId="76987AD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62BEBC23" w14:textId="77777777">
        <w:tc>
          <w:tcPr>
            <w:tcW w:w="2880" w:type="dxa"/>
          </w:tcPr>
          <w:p w14:paraId="46FE56D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FR-02.3</w:t>
            </w:r>
          </w:p>
        </w:tc>
        <w:tc>
          <w:tcPr>
            <w:tcW w:w="2880" w:type="dxa"/>
          </w:tcPr>
          <w:p w14:paraId="265601A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Sắp xếp thứ tự POI: PUT /api/tour/{id}/reorder, POI set phải khớp chính xác</w:t>
            </w:r>
          </w:p>
        </w:tc>
        <w:tc>
          <w:tcPr>
            <w:tcW w:w="2880" w:type="dxa"/>
          </w:tcPr>
          <w:p w14:paraId="4C89EFB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003B157A" w14:textId="77777777">
        <w:tc>
          <w:tcPr>
            <w:tcW w:w="2880" w:type="dxa"/>
          </w:tcPr>
          <w:p w14:paraId="4A44776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FR-02.4</w:t>
            </w:r>
          </w:p>
        </w:tc>
        <w:tc>
          <w:tcPr>
            <w:tcW w:w="2880" w:type="dxa"/>
          </w:tcPr>
          <w:p w14:paraId="3FA6CCAB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Giới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proofErr w:type="gram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hạn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:</w:t>
            </w:r>
            <w:proofErr w:type="gram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tối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đa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50 POI/tour</w:t>
            </w:r>
          </w:p>
        </w:tc>
        <w:tc>
          <w:tcPr>
            <w:tcW w:w="2880" w:type="dxa"/>
          </w:tcPr>
          <w:p w14:paraId="7D0692C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772A5ED8" w14:textId="77777777">
        <w:tc>
          <w:tcPr>
            <w:tcW w:w="2880" w:type="dxa"/>
          </w:tcPr>
          <w:p w14:paraId="75B3899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FR-02.5</w:t>
            </w:r>
          </w:p>
        </w:tc>
        <w:tc>
          <w:tcPr>
            <w:tcW w:w="2880" w:type="dxa"/>
          </w:tcPr>
          <w:p w14:paraId="03B330E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POI đã bị ẩn (IsActive = false) vẫn giữ nguyên trong TourStop, hiển thị "(Đã ẩn)" trên UI</w:t>
            </w:r>
          </w:p>
        </w:tc>
        <w:tc>
          <w:tcPr>
            <w:tcW w:w="2880" w:type="dxa"/>
          </w:tcPr>
          <w:p w14:paraId="0C676F6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Medium</w:t>
            </w:r>
          </w:p>
        </w:tc>
      </w:tr>
      <w:tr w:rsidR="00BC79B1" w14:paraId="2C5AA9C1" w14:textId="77777777">
        <w:tc>
          <w:tcPr>
            <w:tcW w:w="2880" w:type="dxa"/>
          </w:tcPr>
          <w:p w14:paraId="2F8571C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FR-02.6</w:t>
            </w:r>
          </w:p>
        </w:tc>
        <w:tc>
          <w:tcPr>
            <w:tcW w:w="2880" w:type="dxa"/>
          </w:tcPr>
          <w:p w14:paraId="2D6B2CD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Không cho phép POI trùng lặp trong cùng 1 tour (DB unique index trên TourId + PoiPointId)</w:t>
            </w:r>
          </w:p>
        </w:tc>
        <w:tc>
          <w:tcPr>
            <w:tcW w:w="2880" w:type="dxa"/>
          </w:tcPr>
          <w:p w14:paraId="03A3575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</w:tbl>
    <w:p w14:paraId="2D2F2256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FR-03: Trạng thái &amp; Ràng buộc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9B1" w14:paraId="3C5DCC78" w14:textId="77777777">
        <w:tc>
          <w:tcPr>
            <w:tcW w:w="2880" w:type="dxa"/>
          </w:tcPr>
          <w:p w14:paraId="0445133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w="2880" w:type="dxa"/>
          </w:tcPr>
          <w:p w14:paraId="68FDD90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Mô tả</w:t>
            </w:r>
          </w:p>
        </w:tc>
        <w:tc>
          <w:tcPr>
            <w:tcW w:w="2880" w:type="dxa"/>
          </w:tcPr>
          <w:p w14:paraId="6D7BAB0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Priority</w:t>
            </w:r>
          </w:p>
        </w:tc>
      </w:tr>
      <w:tr w:rsidR="00BC79B1" w14:paraId="2E112CDF" w14:textId="77777777">
        <w:tc>
          <w:tcPr>
            <w:tcW w:w="2880" w:type="dxa"/>
          </w:tcPr>
          <w:p w14:paraId="7579DAA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</w:t>
            </w:r>
          </w:p>
        </w:tc>
        <w:tc>
          <w:tcPr>
            <w:tcW w:w="2880" w:type="dxa"/>
          </w:tcPr>
          <w:p w14:paraId="5EC6284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</w:t>
            </w:r>
          </w:p>
        </w:tc>
        <w:tc>
          <w:tcPr>
            <w:tcW w:w="2880" w:type="dxa"/>
          </w:tcPr>
          <w:p w14:paraId="7305516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</w:t>
            </w:r>
          </w:p>
        </w:tc>
      </w:tr>
      <w:tr w:rsidR="00BC79B1" w14:paraId="11BA0A1D" w14:textId="77777777">
        <w:tc>
          <w:tcPr>
            <w:tcW w:w="2880" w:type="dxa"/>
          </w:tcPr>
          <w:p w14:paraId="63F3271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FR-03.1</w:t>
            </w:r>
          </w:p>
        </w:tc>
        <w:tc>
          <w:tcPr>
            <w:tcW w:w="2880" w:type="dxa"/>
          </w:tcPr>
          <w:p w14:paraId="022EE95C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Khi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xóa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gram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Tour:</w:t>
            </w:r>
            <w:proofErr w:type="gram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cascade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xóa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toàn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bộ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TourStop</w:t>
            </w:r>
            <w:proofErr w:type="spellEnd"/>
          </w:p>
        </w:tc>
        <w:tc>
          <w:tcPr>
            <w:tcW w:w="2880" w:type="dxa"/>
          </w:tcPr>
          <w:p w14:paraId="5CBB1FA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0C5B95FE" w14:textId="77777777">
        <w:tc>
          <w:tcPr>
            <w:tcW w:w="2880" w:type="dxa"/>
          </w:tcPr>
          <w:p w14:paraId="2922A6B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FR-03.2</w:t>
            </w:r>
          </w:p>
        </w:tc>
        <w:tc>
          <w:tcPr>
            <w:tcW w:w="2880" w:type="dxa"/>
          </w:tcPr>
          <w:p w14:paraId="3163A74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Khi xóa POI: restrict nếu có TourStop tham chiếu</w:t>
            </w:r>
          </w:p>
        </w:tc>
        <w:tc>
          <w:tcPr>
            <w:tcW w:w="2880" w:type="dxa"/>
          </w:tcPr>
          <w:p w14:paraId="571644D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High</w:t>
            </w:r>
          </w:p>
        </w:tc>
      </w:tr>
      <w:tr w:rsidR="00BC79B1" w14:paraId="790ADB1C" w14:textId="77777777">
        <w:tc>
          <w:tcPr>
            <w:tcW w:w="2880" w:type="dxa"/>
          </w:tcPr>
          <w:p w14:paraId="3095F95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FR-03.3</w:t>
            </w:r>
          </w:p>
        </w:tc>
        <w:tc>
          <w:tcPr>
            <w:tcW w:w="2880" w:type="dxa"/>
          </w:tcPr>
          <w:p w14:paraId="048BE7D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Không có endpoint restore tour (re-activate)</w:t>
            </w:r>
          </w:p>
        </w:tc>
        <w:tc>
          <w:tcPr>
            <w:tcW w:w="2880" w:type="dxa"/>
          </w:tcPr>
          <w:p w14:paraId="064AA78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Medium</w:t>
            </w:r>
          </w:p>
        </w:tc>
      </w:tr>
    </w:tbl>
    <w:p w14:paraId="3084A9EC" w14:textId="77777777" w:rsidR="00BC79B1" w:rsidRDefault="00000000">
      <w:pPr>
        <w:spacing w:line="312" w:lineRule="auto" w:after="60" w:before="0"/>
        <w:jc w:val="both"/>
      </w:pPr>
    </w:p>
    <w:p w14:paraId="6C779A2C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lastRenderedPageBreak/>
        <w:t>7. Non-Functional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79B1" w14:paraId="6E7ADBB9" w14:textId="77777777">
        <w:tc>
          <w:tcPr>
            <w:tcW w:w="4320" w:type="dxa"/>
          </w:tcPr>
          <w:p w14:paraId="4362893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w="4320" w:type="dxa"/>
          </w:tcPr>
          <w:p w14:paraId="3636C6F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Mô tả</w:t>
            </w:r>
          </w:p>
        </w:tc>
      </w:tr>
      <w:tr w:rsidR="00BC79B1" w14:paraId="19C44C58" w14:textId="77777777">
        <w:tc>
          <w:tcPr>
            <w:tcW w:w="4320" w:type="dxa"/>
          </w:tcPr>
          <w:p w14:paraId="7A4C2FA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</w:t>
            </w:r>
          </w:p>
        </w:tc>
        <w:tc>
          <w:tcPr>
            <w:tcW w:w="4320" w:type="dxa"/>
          </w:tcPr>
          <w:p w14:paraId="57CE209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</w:t>
            </w:r>
          </w:p>
        </w:tc>
      </w:tr>
      <w:tr w:rsidR="00BC79B1" w14:paraId="31A102A9" w14:textId="77777777">
        <w:tc>
          <w:tcPr>
            <w:tcW w:w="4320" w:type="dxa"/>
          </w:tcPr>
          <w:p w14:paraId="1AB1948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NFR-01</w:t>
            </w:r>
          </w:p>
        </w:tc>
        <w:tc>
          <w:tcPr>
            <w:tcW w:w="4320" w:type="dxa"/>
          </w:tcPr>
          <w:p w14:paraId="299AC5B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**Authentication:** Tất cả endpoints đều yêu cầu JWT Bearer token với role Admin</w:t>
            </w:r>
          </w:p>
        </w:tc>
      </w:tr>
      <w:tr w:rsidR="00BC79B1" w14:paraId="77021A40" w14:textId="77777777">
        <w:tc>
          <w:tcPr>
            <w:tcW w:w="4320" w:type="dxa"/>
          </w:tcPr>
          <w:p w14:paraId="08EFD1C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NFR-02</w:t>
            </w:r>
          </w:p>
        </w:tc>
        <w:tc>
          <w:tcPr>
            <w:tcW w:w="4320" w:type="dxa"/>
          </w:tcPr>
          <w:p w14:paraId="73509F74" w14:textId="77777777" w:rsidR="00BC79B1" w:rsidRDefault="00000000">
            <w:pPr>
              <w:spacing w:line="276" w:lineRule="auto"/>
            </w:pPr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**</w:t>
            </w:r>
            <w:proofErr w:type="gram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Validation:*</w:t>
            </w:r>
            <w:proofErr w:type="gram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*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Tên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gram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tour:</w:t>
            </w:r>
            <w:proofErr w:type="gram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bắt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buộc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, 1–200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ký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tự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.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Mô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proofErr w:type="gram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tả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:</w:t>
            </w:r>
            <w:proofErr w:type="gram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tối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đa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1000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ký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tự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. </w:t>
            </w:r>
            <w:r>
              <w:rPr>
                <w:rFonts w:ascii="Times New Roman" w:hAnsi="Times New Roman" w:eastAsia="Times New Roman"/>
                <w:sz w:val="24"/>
              </w:rPr>
              <w:t xml:space="preserve">POI </w:t>
            </w:r>
            <w:proofErr w:type="spellStart"/>
            <w:r>
              <w:rPr>
                <w:rFonts w:ascii="Times New Roman" w:hAnsi="Times New Roman" w:eastAsia="Times New Roman"/>
                <w:sz w:val="24"/>
              </w:rPr>
              <w:t>tối</w:t>
            </w:r>
            <w:proofErr w:type="spellEnd"/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sz w:val="24"/>
              </w:rPr>
              <w:t>đa</w:t>
            </w:r>
            <w:proofErr w:type="spellEnd"/>
            <w:r>
              <w:rPr>
                <w:rFonts w:ascii="Times New Roman" w:hAnsi="Times New Roman" w:eastAsia="Times New Roman"/>
                <w:sz w:val="24"/>
              </w:rPr>
              <w:t xml:space="preserve"> 50.</w:t>
            </w:r>
          </w:p>
        </w:tc>
      </w:tr>
      <w:tr w:rsidR="00BC79B1" w14:paraId="4417A212" w14:textId="77777777">
        <w:tc>
          <w:tcPr>
            <w:tcW w:w="4320" w:type="dxa"/>
          </w:tcPr>
          <w:p w14:paraId="26B605D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NFR-03</w:t>
            </w:r>
          </w:p>
        </w:tc>
        <w:tc>
          <w:tcPr>
            <w:tcW w:w="4320" w:type="dxa"/>
          </w:tcPr>
          <w:p w14:paraId="300B7F1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**Authorization:** Chỉ role Admin được phép thao tác</w:t>
            </w:r>
          </w:p>
        </w:tc>
      </w:tr>
      <w:tr w:rsidR="00BC79B1" w14:paraId="37203142" w14:textId="77777777">
        <w:tc>
          <w:tcPr>
            <w:tcW w:w="4320" w:type="dxa"/>
          </w:tcPr>
          <w:p w14:paraId="59B16B0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NFR-04</w:t>
            </w:r>
          </w:p>
        </w:tc>
        <w:tc>
          <w:tcPr>
            <w:tcW w:w="4320" w:type="dxa"/>
          </w:tcPr>
          <w:p w14:paraId="0663A0E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**Error handling:** Validation fail → HTTP 400 với `{ "error": "&lt;message&gt;" }`. Not found → HTTP 404.</w:t>
            </w:r>
          </w:p>
        </w:tc>
      </w:tr>
      <w:tr w:rsidR="00BC79B1" w14:paraId="6D792D01" w14:textId="77777777">
        <w:tc>
          <w:tcPr>
            <w:tcW w:w="4320" w:type="dxa"/>
          </w:tcPr>
          <w:p w14:paraId="690E701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NFR-05</w:t>
            </w:r>
          </w:p>
        </w:tc>
        <w:tc>
          <w:tcPr>
            <w:tcW w:w="4320" w:type="dxa"/>
          </w:tcPr>
          <w:p w14:paraId="69EE13C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**Performance:** API danh sách hỗ trợ phân trang + projection query, response &lt; 500ms với 100 tour</w:t>
            </w:r>
          </w:p>
        </w:tc>
      </w:tr>
      <w:tr w:rsidR="00BC79B1" w14:paraId="423986C4" w14:textId="77777777">
        <w:tc>
          <w:tcPr>
            <w:tcW w:w="4320" w:type="dxa"/>
          </w:tcPr>
          <w:p w14:paraId="5CC0614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NFR-06</w:t>
            </w:r>
          </w:p>
        </w:tc>
        <w:tc>
          <w:tcPr>
            <w:tcW w:w="4320" w:type="dxa"/>
          </w:tcPr>
          <w:p w14:paraId="5B6163A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**Audit:** Lưu CreatedAt, UpdatedAt (UTC), CreatedBy (email) cho mỗi tour</w:t>
            </w:r>
          </w:p>
        </w:tc>
      </w:tr>
      <w:tr w:rsidR="00BC79B1" w14:paraId="640DCB68" w14:textId="77777777">
        <w:tc>
          <w:tcPr>
            <w:tcW w:w="4320" w:type="dxa"/>
          </w:tcPr>
          <w:p w14:paraId="33F3D96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NFR-07</w:t>
            </w:r>
          </w:p>
        </w:tc>
        <w:tc>
          <w:tcPr>
            <w:tcW w:w="4320" w:type="dxa"/>
          </w:tcPr>
          <w:p w14:paraId="2CE83A3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**Concurrency:** Không có optimistic concurrency token (UpdatedAt không phải row version) — rủi ro lost-update khi nhiều admin sửa cùng lúc</w:t>
            </w:r>
          </w:p>
        </w:tc>
      </w:tr>
    </w:tbl>
    <w:p w14:paraId="004151EA" w14:textId="77777777" w:rsidR="00BC79B1" w:rsidRDefault="00000000">
      <w:pPr>
        <w:spacing w:line="312" w:lineRule="auto" w:after="60" w:before="0"/>
        <w:jc w:val="both"/>
      </w:pPr>
    </w:p>
    <w:p w14:paraId="64F03E85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8. Data Models</w:t>
      </w:r>
    </w:p>
    <w:p w14:paraId="6F9B5D37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8.1 Tour Entity (`TasteVinhKhanh.Shared/Models/Tour.cs`)</w:t>
      </w:r>
    </w:p>
    <w:p w14:paraId="3653FA99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8.2 TourStop Entity (`TasteVinhKhanh.Shared/Models/TourStop.cs`)</w:t>
      </w:r>
    </w:p>
    <w:p w14:paraId="4EC17D8C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8.3 Entity Relationship Diagram</w:t>
      </w:r>
    </w:p>
    <w:p w14:paraId="6FFA4603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>
        <w:rPr>
          <w:rFonts w:ascii="Times New Roman" w:hAnsi="Times New Roman" w:eastAsia="Times New Roman"/>
          <w:sz w:val="26"/>
        </w:rPr>
        <w:t xml:space="preserve">&gt; **Lưu ý:** Tour không có FK trực tiếp đến Vendor.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Mối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quan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hệ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Tour ↔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Vendor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là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gián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tiếp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qua POI.</w:t>
      </w:r>
    </w:p>
    <w:p w14:paraId="6F5CDF57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8.4 Response DTOs</w:t>
      </w:r>
    </w:p>
    <w:p w14:paraId="58F10F5B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**TourListItemDto** — một dòng trong bảng danh sách:</w:t>
      </w:r>
    </w:p>
    <w:p w14:paraId="32E6EE8D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**TourDetailDto** — chi tiết tour kèm POI:</w:t>
      </w:r>
    </w:p>
    <w:p w14:paraId="605A5E8E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lastRenderedPageBreak/>
        <w:t>**TourPagedDto** — danh sách phân trang:</w:t>
      </w:r>
    </w:p>
    <w:p w14:paraId="05EA446F" w14:textId="77777777" w:rsidR="00BC79B1" w:rsidRPr="005237A0" w:rsidRDefault="00000000">
      <w:pPr>
        <w:pStyle w:val="u3"/>
        <w:spacing w:line="312" w:lineRule="auto" w:after="60" w:before="0"/>
        <w:jc w:val="left"/>
        <w:rPr>
          <w:lang w:val="fr-FR"/>
        </w:rPr>
      </w:pPr>
      <w:r w:rsidRPr="005237A0">
        <w:rPr>
          <w:rFonts w:ascii="Times New Roman" w:hAnsi="Times New Roman"/>
          <w:b/>
          <w:sz w:val="28"/>
          <w:lang w:val="fr-FR"/>
        </w:rPr>
        <w:t xml:space="preserve">8.5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Request</w:t>
      </w:r>
      <w:proofErr w:type="spellEnd"/>
      <w:r w:rsidRPr="005237A0">
        <w:rPr>
          <w:rFonts w:ascii="Times New Roman" w:hAnsi="Times New Roman"/>
          <w:b/>
          <w:sz w:val="28"/>
          <w:lang w:val="fr-FR"/>
        </w:rPr>
        <w:t xml:space="preserve">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DTOs</w:t>
      </w:r>
      <w:proofErr w:type="spellEnd"/>
    </w:p>
    <w:p w14:paraId="074FF772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CreateTourRequest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** —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tạo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tour:</w:t>
      </w:r>
      <w:proofErr w:type="gramEnd"/>
    </w:p>
    <w:p w14:paraId="21D48ED5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UpdateTourRequest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** —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cập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nhật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(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thay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thế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toàn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bộ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POI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):</w:t>
      </w:r>
      <w:proofErr w:type="gramEnd"/>
    </w:p>
    <w:p w14:paraId="7278409E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ReorderTourRequest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** —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chỉ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sắp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xếp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lại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:</w:t>
      </w:r>
      <w:proofErr w:type="gramEnd"/>
    </w:p>
    <w:p w14:paraId="0A53D2EE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</w:p>
    <w:p w14:paraId="4CCFACBB" w14:textId="77777777" w:rsidR="00BC79B1" w:rsidRPr="005237A0" w:rsidRDefault="00000000">
      <w:pPr>
        <w:pStyle w:val="u2"/>
        <w:spacing w:line="312" w:lineRule="auto" w:after="60" w:before="0"/>
        <w:jc w:val="left"/>
        <w:rPr>
          <w:lang w:val="fr-FR"/>
        </w:rPr>
      </w:pPr>
      <w:r w:rsidRPr="005237A0">
        <w:rPr>
          <w:rFonts w:ascii="Times New Roman" w:hAnsi="Times New Roman"/>
          <w:b/>
          <w:sz w:val="28"/>
          <w:lang w:val="fr-FR"/>
        </w:rPr>
        <w:t xml:space="preserve">9. API 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Contracts</w:t>
      </w:r>
      <w:proofErr w:type="spellEnd"/>
    </w:p>
    <w:p w14:paraId="56226B95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 xml:space="preserve">&gt; **Base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URL:*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* `/api/tour` (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singular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)</w:t>
      </w:r>
    </w:p>
    <w:p w14:paraId="01861151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&gt; **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Auth:*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* `</w:t>
      </w:r>
      <w:proofErr w:type="spellStart"/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Authorization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: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 xml:space="preserve"> Bearer &lt;JWT&gt;` — </w:t>
      </w:r>
      <w:proofErr w:type="spellStart"/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Role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: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 xml:space="preserve"> Admin</w:t>
      </w:r>
    </w:p>
    <w:p w14:paraId="0F531045" w14:textId="77777777" w:rsidR="00BC79B1" w:rsidRPr="005237A0" w:rsidRDefault="00000000">
      <w:pPr>
        <w:pStyle w:val="u3"/>
        <w:spacing w:line="312" w:lineRule="auto" w:after="60" w:before="0"/>
        <w:jc w:val="left"/>
        <w:rPr>
          <w:lang w:val="fr-FR"/>
        </w:rPr>
      </w:pPr>
      <w:r w:rsidRPr="005237A0">
        <w:rPr>
          <w:rFonts w:ascii="Times New Roman" w:hAnsi="Times New Roman"/>
          <w:b/>
          <w:sz w:val="28"/>
          <w:lang w:val="fr-FR"/>
        </w:rPr>
        <w:t>9.1 GET /api/tour</w:t>
      </w:r>
    </w:p>
    <w:p w14:paraId="00A3D142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Lấy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danh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sách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tours (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phân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trang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,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tìm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kiếm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,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lọc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).</w:t>
      </w:r>
    </w:p>
    <w:p w14:paraId="279F73B5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 xml:space="preserve">**Query </w:t>
      </w:r>
      <w:proofErr w:type="gramStart"/>
      <w:r>
        <w:rPr>
          <w:rFonts w:ascii="Times New Roman" w:hAnsi="Times New Roman" w:eastAsia="Times New Roman"/>
          <w:sz w:val="26"/>
        </w:rPr>
        <w:t>params:*</w:t>
      </w:r>
      <w:proofErr w:type="gramEnd"/>
      <w:r>
        <w:rPr>
          <w:rFonts w:ascii="Times New Roman" w:hAnsi="Times New Roman" w:eastAsia="Times New Roman"/>
          <w:sz w:val="26"/>
        </w:rPr>
        <w:t>*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C79B1" w14:paraId="312171EE" w14:textId="77777777">
        <w:tc>
          <w:tcPr>
            <w:tcW w:w="2160" w:type="dxa"/>
          </w:tcPr>
          <w:p w14:paraId="2B26B4B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Param</w:t>
            </w:r>
          </w:p>
        </w:tc>
        <w:tc>
          <w:tcPr>
            <w:tcW w:w="2160" w:type="dxa"/>
          </w:tcPr>
          <w:p w14:paraId="06EFC8E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Type</w:t>
            </w:r>
          </w:p>
        </w:tc>
        <w:tc>
          <w:tcPr>
            <w:tcW w:w="2160" w:type="dxa"/>
          </w:tcPr>
          <w:p w14:paraId="37FAA8B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Mô tả</w:t>
            </w:r>
          </w:p>
        </w:tc>
        <w:tc>
          <w:tcPr>
            <w:tcW w:w="2160" w:type="dxa"/>
          </w:tcPr>
          <w:p w14:paraId="262694A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Default</w:t>
            </w:r>
          </w:p>
        </w:tc>
      </w:tr>
      <w:tr w:rsidR="00BC79B1" w14:paraId="5797234A" w14:textId="77777777">
        <w:tc>
          <w:tcPr>
            <w:tcW w:w="2160" w:type="dxa"/>
          </w:tcPr>
          <w:p w14:paraId="6B1C983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</w:t>
            </w:r>
          </w:p>
        </w:tc>
        <w:tc>
          <w:tcPr>
            <w:tcW w:w="2160" w:type="dxa"/>
          </w:tcPr>
          <w:p w14:paraId="43077CB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</w:t>
            </w:r>
          </w:p>
        </w:tc>
        <w:tc>
          <w:tcPr>
            <w:tcW w:w="2160" w:type="dxa"/>
          </w:tcPr>
          <w:p w14:paraId="1149896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</w:t>
            </w:r>
          </w:p>
        </w:tc>
        <w:tc>
          <w:tcPr>
            <w:tcW w:w="2160" w:type="dxa"/>
          </w:tcPr>
          <w:p w14:paraId="4D29CC8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</w:tr>
      <w:tr w:rsidR="00BC79B1" w14:paraId="478894AC" w14:textId="77777777">
        <w:tc>
          <w:tcPr>
            <w:tcW w:w="2160" w:type="dxa"/>
          </w:tcPr>
          <w:p w14:paraId="5C31B11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page</w:t>
            </w:r>
          </w:p>
        </w:tc>
        <w:tc>
          <w:tcPr>
            <w:tcW w:w="2160" w:type="dxa"/>
          </w:tcPr>
          <w:p w14:paraId="796385B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int</w:t>
            </w:r>
          </w:p>
        </w:tc>
        <w:tc>
          <w:tcPr>
            <w:tcW w:w="2160" w:type="dxa"/>
          </w:tcPr>
          <w:p w14:paraId="7A0D867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Số trang (≥1)</w:t>
            </w:r>
          </w:p>
        </w:tc>
        <w:tc>
          <w:tcPr>
            <w:tcW w:w="2160" w:type="dxa"/>
          </w:tcPr>
          <w:p w14:paraId="73EC33B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</w:tr>
      <w:tr w:rsidR="00BC79B1" w14:paraId="26298405" w14:textId="77777777">
        <w:tc>
          <w:tcPr>
            <w:tcW w:w="2160" w:type="dxa"/>
          </w:tcPr>
          <w:p w14:paraId="5DBC764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pageSize</w:t>
            </w:r>
          </w:p>
        </w:tc>
        <w:tc>
          <w:tcPr>
            <w:tcW w:w="2160" w:type="dxa"/>
          </w:tcPr>
          <w:p w14:paraId="221376C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int</w:t>
            </w:r>
          </w:p>
        </w:tc>
        <w:tc>
          <w:tcPr>
            <w:tcW w:w="2160" w:type="dxa"/>
          </w:tcPr>
          <w:p w14:paraId="5FC0DEC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Số item/trang (1–50)</w:t>
            </w:r>
          </w:p>
        </w:tc>
        <w:tc>
          <w:tcPr>
            <w:tcW w:w="2160" w:type="dxa"/>
          </w:tcPr>
          <w:p w14:paraId="053039E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</w:tr>
      <w:tr w:rsidR="00BC79B1" w14:paraId="758D4B4D" w14:textId="77777777">
        <w:tc>
          <w:tcPr>
            <w:tcW w:w="2160" w:type="dxa"/>
          </w:tcPr>
          <w:p w14:paraId="21BA836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search</w:t>
            </w:r>
          </w:p>
        </w:tc>
        <w:tc>
          <w:tcPr>
            <w:tcW w:w="2160" w:type="dxa"/>
          </w:tcPr>
          <w:p w14:paraId="0B4F696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string</w:t>
            </w:r>
          </w:p>
        </w:tc>
        <w:tc>
          <w:tcPr>
            <w:tcW w:w="2160" w:type="dxa"/>
          </w:tcPr>
          <w:p w14:paraId="008C22C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Tìm kiếm theo tên (case-insensitive)</w:t>
            </w:r>
          </w:p>
        </w:tc>
        <w:tc>
          <w:tcPr>
            <w:tcW w:w="2160" w:type="dxa"/>
          </w:tcPr>
          <w:p w14:paraId="1B1E541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null</w:t>
            </w:r>
          </w:p>
        </w:tc>
      </w:tr>
      <w:tr w:rsidR="00BC79B1" w14:paraId="344C6E06" w14:textId="77777777">
        <w:tc>
          <w:tcPr>
            <w:tcW w:w="2160" w:type="dxa"/>
          </w:tcPr>
          <w:p w14:paraId="488EB6D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includeInactive</w:t>
            </w:r>
          </w:p>
        </w:tc>
        <w:tc>
          <w:tcPr>
            <w:tcW w:w="2160" w:type="dxa"/>
          </w:tcPr>
          <w:p w14:paraId="2609C4C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bool</w:t>
            </w:r>
          </w:p>
        </w:tc>
        <w:tc>
          <w:tcPr>
            <w:tcW w:w="2160" w:type="dxa"/>
          </w:tcPr>
          <w:p w14:paraId="5FCDE7B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Bao gồm tours đã xóa</w:t>
            </w:r>
          </w:p>
        </w:tc>
        <w:tc>
          <w:tcPr>
            <w:tcW w:w="2160" w:type="dxa"/>
          </w:tcPr>
          <w:p w14:paraId="794056B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false</w:t>
            </w:r>
          </w:p>
        </w:tc>
      </w:tr>
    </w:tbl>
    <w:p w14:paraId="73259C3E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**Response 200:**</w:t>
      </w:r>
    </w:p>
    <w:p w14:paraId="04E7DBFB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9.2 GET /api/tour/{id}</w:t>
      </w:r>
    </w:p>
    <w:p w14:paraId="4DEEDD90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Lấy chi tiết một tour kèm danh sách POI theo thứ tự.</w:t>
      </w:r>
    </w:p>
    <w:p w14:paraId="5FB6ABB0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**Response 200:** `TourDetailDto`</w:t>
      </w:r>
    </w:p>
    <w:p w14:paraId="7DE558A0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>
        <w:rPr>
          <w:rFonts w:ascii="Times New Roman" w:hAnsi="Times New Roman" w:eastAsia="Times New Roman"/>
          <w:sz w:val="26"/>
        </w:rPr>
        <w:t xml:space="preserve">**Response </w:t>
      </w:r>
      <w:proofErr w:type="gramStart"/>
      <w:r>
        <w:rPr>
          <w:rFonts w:ascii="Times New Roman" w:hAnsi="Times New Roman" w:eastAsia="Times New Roman"/>
          <w:sz w:val="26"/>
        </w:rPr>
        <w:t>404:*</w:t>
      </w:r>
      <w:proofErr w:type="gramEnd"/>
      <w:r>
        <w:rPr>
          <w:rFonts w:ascii="Times New Roman" w:hAnsi="Times New Roman" w:eastAsia="Times New Roman"/>
          <w:sz w:val="26"/>
        </w:rPr>
        <w:t xml:space="preserve">* </w:t>
      </w:r>
      <w:proofErr w:type="gramStart"/>
      <w:r>
        <w:rPr>
          <w:rFonts w:ascii="Times New Roman" w:hAnsi="Times New Roman" w:eastAsia="Times New Roman"/>
          <w:sz w:val="26"/>
        </w:rPr>
        <w:t>`{ "</w:t>
      </w:r>
      <w:proofErr w:type="gramEnd"/>
      <w:r>
        <w:rPr>
          <w:rFonts w:ascii="Times New Roman" w:hAnsi="Times New Roman" w:eastAsia="Times New Roman"/>
          <w:sz w:val="26"/>
        </w:rPr>
        <w:t xml:space="preserve">error": "Tour không tồn </w:t>
      </w:r>
      <w:proofErr w:type="spellStart"/>
      <w:r>
        <w:rPr>
          <w:rFonts w:ascii="Times New Roman" w:hAnsi="Times New Roman" w:eastAsia="Times New Roman"/>
          <w:sz w:val="26"/>
        </w:rPr>
        <w:t>tại</w:t>
      </w:r>
      <w:proofErr w:type="spellEnd"/>
      <w:r>
        <w:rPr>
          <w:rFonts w:ascii="Times New Roman" w:hAnsi="Times New Roman" w:eastAsia="Times New Roman"/>
          <w:sz w:val="26"/>
        </w:rPr>
        <w:t xml:space="preserve">." </w:t>
      </w:r>
      <w:r w:rsidRPr="005237A0">
        <w:rPr>
          <w:rFonts w:ascii="Times New Roman" w:hAnsi="Times New Roman" w:eastAsia="Times New Roman"/>
          <w:sz w:val="26"/>
          <w:lang w:val="fr-FR"/>
        </w:rPr>
        <w:t>}`</w:t>
      </w:r>
    </w:p>
    <w:p w14:paraId="6285DC39" w14:textId="77777777" w:rsidR="00BC79B1" w:rsidRPr="005237A0" w:rsidRDefault="00000000">
      <w:pPr>
        <w:pStyle w:val="u3"/>
        <w:spacing w:line="312" w:lineRule="auto" w:after="60" w:before="0"/>
        <w:jc w:val="left"/>
        <w:rPr>
          <w:lang w:val="fr-FR"/>
        </w:rPr>
      </w:pPr>
      <w:r w:rsidRPr="005237A0">
        <w:rPr>
          <w:rFonts w:ascii="Times New Roman" w:hAnsi="Times New Roman"/>
          <w:b/>
          <w:sz w:val="28"/>
          <w:lang w:val="fr-FR"/>
        </w:rPr>
        <w:t>9.3 POST /api/tour</w:t>
      </w:r>
    </w:p>
    <w:p w14:paraId="445E5857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Tạo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tour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mới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.</w:t>
      </w:r>
    </w:p>
    <w:p w14:paraId="726FCF14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 xml:space="preserve">**Request </w:t>
      </w:r>
      <w:proofErr w:type="gramStart"/>
      <w:r>
        <w:rPr>
          <w:rFonts w:ascii="Times New Roman" w:hAnsi="Times New Roman" w:eastAsia="Times New Roman"/>
          <w:sz w:val="26"/>
        </w:rPr>
        <w:t>body:*</w:t>
      </w:r>
      <w:proofErr w:type="gramEnd"/>
      <w:r>
        <w:rPr>
          <w:rFonts w:ascii="Times New Roman" w:hAnsi="Times New Roman" w:eastAsia="Times New Roman"/>
          <w:sz w:val="26"/>
        </w:rPr>
        <w:t>* `CreateTourRequest`</w:t>
      </w:r>
    </w:p>
    <w:p w14:paraId="46682B6D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lastRenderedPageBreak/>
        <w:t>**Response 201:** `TourDetailDto` (Location header trỏ đến GET /api/tour/{id})</w:t>
      </w:r>
    </w:p>
    <w:p w14:paraId="2556C380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Response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400:*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*</w:t>
      </w:r>
    </w:p>
    <w:p w14:paraId="0C96C33F" w14:textId="77777777" w:rsidR="00BC79B1" w:rsidRPr="005237A0" w:rsidRDefault="00000000">
      <w:pPr>
        <w:pStyle w:val="u3"/>
        <w:spacing w:line="312" w:lineRule="auto" w:after="60" w:before="0"/>
        <w:jc w:val="left"/>
        <w:rPr>
          <w:lang w:val="fr-FR"/>
        </w:rPr>
      </w:pPr>
      <w:r w:rsidRPr="005237A0">
        <w:rPr>
          <w:rFonts w:ascii="Times New Roman" w:hAnsi="Times New Roman"/>
          <w:b/>
          <w:sz w:val="28"/>
          <w:lang w:val="fr-FR"/>
        </w:rPr>
        <w:t>9.4 PUT /api/tour/{id}</w:t>
      </w:r>
    </w:p>
    <w:p w14:paraId="0ECCEEC7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Cập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nhật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tour (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thông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tin +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thay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thế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toàn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bộ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POI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list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).</w:t>
      </w:r>
    </w:p>
    <w:p w14:paraId="66F1062F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Request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body:*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* `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UpdateTourRequest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`</w:t>
      </w:r>
    </w:p>
    <w:p w14:paraId="47871443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Response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200:*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* `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TourDetailDto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`</w:t>
      </w:r>
    </w:p>
    <w:p w14:paraId="24212A5B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Response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400:*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*</w:t>
      </w:r>
    </w:p>
    <w:p w14:paraId="27629AA2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Response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404:*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 xml:space="preserve">*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`{ "</w:t>
      </w:r>
      <w:proofErr w:type="spellStart"/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error</w:t>
      </w:r>
      <w:proofErr w:type="spellEnd"/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":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 xml:space="preserve"> "Tour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không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tồn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tại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." }`</w:t>
      </w:r>
    </w:p>
    <w:p w14:paraId="0CD30DD3" w14:textId="77777777" w:rsidR="00BC79B1" w:rsidRPr="005237A0" w:rsidRDefault="00000000">
      <w:pPr>
        <w:pStyle w:val="u3"/>
        <w:spacing w:line="312" w:lineRule="auto" w:after="60" w:before="0"/>
        <w:jc w:val="left"/>
        <w:rPr>
          <w:lang w:val="fr-FR"/>
        </w:rPr>
      </w:pPr>
      <w:r w:rsidRPr="005237A0">
        <w:rPr>
          <w:rFonts w:ascii="Times New Roman" w:hAnsi="Times New Roman"/>
          <w:b/>
          <w:sz w:val="28"/>
          <w:lang w:val="fr-FR"/>
        </w:rPr>
        <w:t>9.5 PUT /api/tour/{id}/</w:t>
      </w:r>
      <w:proofErr w:type="spellStart"/>
      <w:r w:rsidRPr="005237A0">
        <w:rPr>
          <w:rFonts w:ascii="Times New Roman" w:hAnsi="Times New Roman"/>
          <w:b/>
          <w:sz w:val="28"/>
          <w:lang w:val="fr-FR"/>
        </w:rPr>
        <w:t>reorder</w:t>
      </w:r>
      <w:proofErr w:type="spellEnd"/>
    </w:p>
    <w:p w14:paraId="17C60A62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Cập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nhật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thứ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tự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POI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trong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tour (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chỉ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thay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đổi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StopOrder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).</w:t>
      </w:r>
    </w:p>
    <w:p w14:paraId="238903F5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Request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body:*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* `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ReorderTourRequest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`</w:t>
      </w:r>
    </w:p>
    <w:p w14:paraId="5A6983E0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Response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200:*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* `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TourDetailDto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`</w:t>
      </w:r>
    </w:p>
    <w:p w14:paraId="1CF51938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Response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400:*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*</w:t>
      </w:r>
    </w:p>
    <w:p w14:paraId="01D541F4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**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Response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404:*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 xml:space="preserve">*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`{ "</w:t>
      </w:r>
      <w:proofErr w:type="spellStart"/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>error</w:t>
      </w:r>
      <w:proofErr w:type="spellEnd"/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":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 xml:space="preserve"> "Tour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không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tồn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tại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>." }`</w:t>
      </w:r>
    </w:p>
    <w:p w14:paraId="6D4FE17D" w14:textId="77777777" w:rsidR="00BC79B1" w:rsidRPr="005237A0" w:rsidRDefault="00000000">
      <w:pPr>
        <w:pStyle w:val="u3"/>
        <w:spacing w:line="312" w:lineRule="auto" w:after="60" w:before="0"/>
        <w:jc w:val="left"/>
        <w:rPr>
          <w:lang w:val="fr-FR"/>
        </w:rPr>
      </w:pPr>
      <w:r w:rsidRPr="005237A0">
        <w:rPr>
          <w:rFonts w:ascii="Times New Roman" w:hAnsi="Times New Roman"/>
          <w:b/>
          <w:sz w:val="28"/>
          <w:lang w:val="fr-FR"/>
        </w:rPr>
        <w:t>9.6 DELETE /api/tour/{id}</w:t>
      </w:r>
    </w:p>
    <w:p w14:paraId="2C8A6CED" w14:textId="77777777" w:rsidR="00BC79B1" w:rsidRPr="005237A0" w:rsidRDefault="00000000">
      <w:pPr>
        <w:spacing w:line="312" w:lineRule="auto" w:after="60" w:before="0"/>
        <w:jc w:val="both"/>
        <w:rPr>
          <w:lang w:val="fr-FR"/>
        </w:rPr>
      </w:pPr>
      <w:r w:rsidRPr="005237A0">
        <w:rPr>
          <w:rFonts w:ascii="Times New Roman" w:hAnsi="Times New Roman" w:eastAsia="Times New Roman"/>
          <w:sz w:val="26"/>
          <w:lang w:val="fr-FR"/>
        </w:rPr>
        <w:t>Soft-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delete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tour (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IsActive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= false).</w:t>
      </w:r>
    </w:p>
    <w:p w14:paraId="55819BE2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 xml:space="preserve">**Response </w:t>
      </w:r>
      <w:proofErr w:type="gramStart"/>
      <w:r>
        <w:rPr>
          <w:rFonts w:ascii="Times New Roman" w:hAnsi="Times New Roman" w:eastAsia="Times New Roman"/>
          <w:sz w:val="26"/>
        </w:rPr>
        <w:t>204:*</w:t>
      </w:r>
      <w:proofErr w:type="gramEnd"/>
      <w:r>
        <w:rPr>
          <w:rFonts w:ascii="Times New Roman" w:hAnsi="Times New Roman" w:eastAsia="Times New Roman"/>
          <w:sz w:val="26"/>
        </w:rPr>
        <w:t>* No Content</w:t>
      </w:r>
    </w:p>
    <w:p w14:paraId="68461A7F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**Response 404:** `{ "error": "Tour không tồn tại." }`</w:t>
      </w:r>
    </w:p>
    <w:p w14:paraId="64735B77" w14:textId="77777777" w:rsidR="00BC79B1" w:rsidRDefault="00000000">
      <w:pPr>
        <w:spacing w:line="312" w:lineRule="auto" w:after="60" w:before="0"/>
        <w:jc w:val="both"/>
      </w:pPr>
    </w:p>
    <w:p w14:paraId="3888E28F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10. Dependencies &amp; Risks</w:t>
      </w:r>
    </w:p>
    <w:p w14:paraId="76686B3A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Dependencies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9B1" w14:paraId="1C4E6B1C" w14:textId="77777777">
        <w:tc>
          <w:tcPr>
            <w:tcW w:w="2880" w:type="dxa"/>
          </w:tcPr>
          <w:p w14:paraId="1EE683C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Dep</w:t>
            </w:r>
          </w:p>
        </w:tc>
        <w:tc>
          <w:tcPr>
            <w:tcW w:w="2880" w:type="dxa"/>
          </w:tcPr>
          <w:p w14:paraId="0C5994B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Mô tả</w:t>
            </w:r>
          </w:p>
        </w:tc>
        <w:tc>
          <w:tcPr>
            <w:tcW w:w="2880" w:type="dxa"/>
          </w:tcPr>
          <w:p w14:paraId="63AA6E1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Ghi chú</w:t>
            </w:r>
          </w:p>
        </w:tc>
      </w:tr>
      <w:tr w:rsidR="00BC79B1" w14:paraId="6B25CEFD" w14:textId="77777777">
        <w:tc>
          <w:tcPr>
            <w:tcW w:w="2880" w:type="dxa"/>
          </w:tcPr>
          <w:p w14:paraId="076FC33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</w:t>
            </w:r>
          </w:p>
        </w:tc>
        <w:tc>
          <w:tcPr>
            <w:tcW w:w="2880" w:type="dxa"/>
          </w:tcPr>
          <w:p w14:paraId="65A1486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</w:t>
            </w:r>
          </w:p>
        </w:tc>
        <w:tc>
          <w:tcPr>
            <w:tcW w:w="2880" w:type="dxa"/>
          </w:tcPr>
          <w:p w14:paraId="7764A54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</w:tr>
      <w:tr w:rsidR="00BC79B1" w14:paraId="3C336D94" w14:textId="77777777">
        <w:tc>
          <w:tcPr>
            <w:tcW w:w="2880" w:type="dxa"/>
          </w:tcPr>
          <w:p w14:paraId="2482A84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PoiPoint entity</w:t>
            </w:r>
          </w:p>
        </w:tc>
        <w:tc>
          <w:tcPr>
            <w:tcW w:w="2880" w:type="dxa"/>
          </w:tcPr>
          <w:p w14:paraId="437ED368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Tour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chọn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POI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từ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PoiPoints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đang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active</w:t>
            </w:r>
          </w:p>
        </w:tc>
        <w:tc>
          <w:tcPr>
            <w:tcW w:w="2880" w:type="dxa"/>
          </w:tcPr>
          <w:p w14:paraId="73812348" w14:textId="77777777" w:rsidR="00BC79B1" w:rsidRDefault="00000000">
            <w:pPr>
              <w:spacing w:line="276" w:lineRule="auto"/>
            </w:pPr>
            <w:proofErr w:type="spellStart"/>
            <w:r>
              <w:rPr>
                <w:rFonts w:ascii="Times New Roman" w:hAnsi="Times New Roman" w:eastAsia="Times New Roman"/>
                <w:sz w:val="24"/>
              </w:rPr>
              <w:t>Nếu</w:t>
            </w:r>
            <w:proofErr w:type="spellEnd"/>
            <w:r>
              <w:rPr>
                <w:rFonts w:ascii="Times New Roman" w:hAnsi="Times New Roman" w:eastAsia="Times New Roman"/>
                <w:sz w:val="24"/>
              </w:rPr>
              <w:t xml:space="preserve"> POI </w:t>
            </w:r>
            <w:proofErr w:type="spellStart"/>
            <w:r>
              <w:rPr>
                <w:rFonts w:ascii="Times New Roman" w:hAnsi="Times New Roman" w:eastAsia="Times New Roman"/>
                <w:sz w:val="24"/>
              </w:rPr>
              <w:t>bị</w:t>
            </w:r>
            <w:proofErr w:type="spellEnd"/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sz w:val="24"/>
              </w:rPr>
              <w:t>xóa</w:t>
            </w:r>
            <w:proofErr w:type="spellEnd"/>
            <w:r>
              <w:rPr>
                <w:rFonts w:ascii="Times New Roman" w:hAnsi="Times New Roman" w:eastAsia="Times New Roman"/>
                <w:sz w:val="24"/>
              </w:rPr>
              <w:t xml:space="preserve"> → restrict (DB)</w:t>
            </w:r>
          </w:p>
        </w:tc>
      </w:tr>
      <w:tr w:rsidR="00BC79B1" w14:paraId="265B2599" w14:textId="77777777">
        <w:tc>
          <w:tcPr>
            <w:tcW w:w="2880" w:type="dxa"/>
          </w:tcPr>
          <w:p w14:paraId="1BFF9A5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ASP.NET Identity + JWT</w:t>
            </w:r>
          </w:p>
        </w:tc>
        <w:tc>
          <w:tcPr>
            <w:tcW w:w="2880" w:type="dxa"/>
          </w:tcPr>
          <w:p w14:paraId="37CFB6D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Bảo vệ tất cả endpoints</w:t>
            </w:r>
          </w:p>
        </w:tc>
        <w:tc>
          <w:tcPr>
            <w:tcW w:w="2880" w:type="dxa"/>
          </w:tcPr>
          <w:p w14:paraId="36A656C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Admin role bắt buộc</w:t>
            </w:r>
          </w:p>
        </w:tc>
      </w:tr>
      <w:tr w:rsidR="00BC79B1" w14:paraId="07D37195" w14:textId="77777777">
        <w:tc>
          <w:tcPr>
            <w:tcW w:w="2880" w:type="dxa"/>
          </w:tcPr>
          <w:p w14:paraId="11BE1F4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AppDbContext</w:t>
            </w:r>
          </w:p>
        </w:tc>
        <w:tc>
          <w:tcPr>
            <w:tcW w:w="2880" w:type="dxa"/>
          </w:tcPr>
          <w:p w14:paraId="45C1845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Tour + TourStop + PoiPoint configured</w:t>
            </w:r>
          </w:p>
        </w:tc>
        <w:tc>
          <w:tcPr>
            <w:tcW w:w="2880" w:type="dxa"/>
          </w:tcPr>
          <w:p w14:paraId="2BFF9A6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Cascade delete Tour→TourStop, Restrict </w:t>
            </w:r>
            <w:r>
              <w:rPr>
                <w:rFonts w:ascii="Times New Roman" w:hAnsi="Times New Roman" w:eastAsia="Times New Roman"/>
                <w:sz w:val="24"/>
              </w:rPr>
              <w:lastRenderedPageBreak/>
              <w:t>TourStop→PoiPoint</w:t>
            </w:r>
          </w:p>
        </w:tc>
      </w:tr>
      <w:tr w:rsidR="00BC79B1" w14:paraId="7F612C19" w14:textId="77777777">
        <w:tc>
          <w:tcPr>
            <w:tcW w:w="2880" w:type="dxa"/>
          </w:tcPr>
          <w:p w14:paraId="55B926E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lastRenderedPageBreak/>
              <w:t>Admin Portal (HTML/JS)</w:t>
            </w:r>
          </w:p>
        </w:tc>
        <w:tc>
          <w:tcPr>
            <w:tcW w:w="2880" w:type="dxa"/>
          </w:tcPr>
          <w:p w14:paraId="3B15B06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Giao diện quản lý tour</w:t>
            </w:r>
          </w:p>
        </w:tc>
        <w:tc>
          <w:tcPr>
            <w:tcW w:w="2880" w:type="dxa"/>
          </w:tcPr>
          <w:p w14:paraId="4A1E16E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Out of scope cho PRD này</w:t>
            </w:r>
          </w:p>
        </w:tc>
      </w:tr>
    </w:tbl>
    <w:p w14:paraId="4DE5C446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Risks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87"/>
        <w:gridCol w:w="2657"/>
        <w:gridCol w:w="3612"/>
      </w:tblGrid>
      <w:tr w:rsidR="00BC79B1" w14:paraId="2B8DEFC8" w14:textId="77777777">
        <w:tc>
          <w:tcPr>
            <w:tcW w:w="2880" w:type="dxa"/>
          </w:tcPr>
          <w:p w14:paraId="02A7A1C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Risk</w:t>
            </w:r>
          </w:p>
        </w:tc>
        <w:tc>
          <w:tcPr>
            <w:tcW w:w="2880" w:type="dxa"/>
          </w:tcPr>
          <w:p w14:paraId="73F500F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Mô tả</w:t>
            </w:r>
          </w:p>
        </w:tc>
        <w:tc>
          <w:tcPr>
            <w:tcW w:w="2880" w:type="dxa"/>
          </w:tcPr>
          <w:p w14:paraId="1931EE4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Mitigation</w:t>
            </w:r>
          </w:p>
        </w:tc>
      </w:tr>
      <w:tr w:rsidR="00BC79B1" w14:paraId="5E6CB026" w14:textId="77777777">
        <w:tc>
          <w:tcPr>
            <w:tcW w:w="2880" w:type="dxa"/>
          </w:tcPr>
          <w:p w14:paraId="7F34A00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</w:t>
            </w:r>
          </w:p>
        </w:tc>
        <w:tc>
          <w:tcPr>
            <w:tcW w:w="2880" w:type="dxa"/>
          </w:tcPr>
          <w:p w14:paraId="20EBF44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</w:t>
            </w:r>
          </w:p>
        </w:tc>
        <w:tc>
          <w:tcPr>
            <w:tcW w:w="2880" w:type="dxa"/>
          </w:tcPr>
          <w:p w14:paraId="17060EA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------------</w:t>
            </w:r>
          </w:p>
        </w:tc>
      </w:tr>
      <w:tr w:rsidR="00BC79B1" w14:paraId="7FC1E557" w14:textId="77777777">
        <w:tc>
          <w:tcPr>
            <w:tcW w:w="2880" w:type="dxa"/>
          </w:tcPr>
          <w:p w14:paraId="0AAE845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R01</w:t>
            </w:r>
          </w:p>
        </w:tc>
        <w:tc>
          <w:tcPr>
            <w:tcW w:w="2880" w:type="dxa"/>
          </w:tcPr>
          <w:p w14:paraId="6417AB9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POI bị deactivate sau khi đã thêm vào tour → TourStop còn, hiển thị "(Đã ẩn)"</w:t>
            </w:r>
          </w:p>
        </w:tc>
        <w:tc>
          <w:tcPr>
            <w:tcW w:w="2880" w:type="dxa"/>
          </w:tcPr>
          <w:p w14:paraId="7B1F6DB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UI hiển thị trạng thái POI (`PoiIsActive`) — giữ nguyên trong tour</w:t>
            </w:r>
          </w:p>
        </w:tc>
      </w:tr>
      <w:tr w:rsidR="00BC79B1" w14:paraId="434901E9" w14:textId="77777777">
        <w:tc>
          <w:tcPr>
            <w:tcW w:w="2880" w:type="dxa"/>
          </w:tcPr>
          <w:p w14:paraId="4C883A3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R02</w:t>
            </w:r>
          </w:p>
        </w:tc>
        <w:tc>
          <w:tcPr>
            <w:tcW w:w="2880" w:type="dxa"/>
          </w:tcPr>
          <w:p w14:paraId="212DE9F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Nhiều admin cùng sửa một tour → lost update</w:t>
            </w:r>
          </w:p>
        </w:tc>
        <w:tc>
          <w:tcPr>
            <w:tcW w:w="2880" w:type="dxa"/>
          </w:tcPr>
          <w:p w14:paraId="79761D2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**Chưa xử lý** — không có concurrency token. Ghi nhận để xử lý ở v2</w:t>
            </w:r>
          </w:p>
        </w:tc>
      </w:tr>
      <w:tr w:rsidR="00BC79B1" w14:paraId="5FA68A5B" w14:textId="77777777">
        <w:tc>
          <w:tcPr>
            <w:tcW w:w="2880" w:type="dxa"/>
          </w:tcPr>
          <w:p w14:paraId="62DB300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R03</w:t>
            </w:r>
          </w:p>
        </w:tc>
        <w:tc>
          <w:tcPr>
            <w:tcW w:w="2880" w:type="dxa"/>
          </w:tcPr>
          <w:p w14:paraId="0DCE0AA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POI bị xóa (hard delete) khi còn tham chiếu TourStop</w:t>
            </w:r>
          </w:p>
        </w:tc>
        <w:tc>
          <w:tcPr>
            <w:tcW w:w="2880" w:type="dxa"/>
          </w:tcPr>
          <w:p w14:paraId="347AA20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DB: `OnDelete(DeleteBehavior.Restrict)` — SQL Server reject</w:t>
            </w:r>
          </w:p>
        </w:tc>
      </w:tr>
      <w:tr w:rsidR="00BC79B1" w14:paraId="11203BAA" w14:textId="77777777">
        <w:tc>
          <w:tcPr>
            <w:tcW w:w="2880" w:type="dxa"/>
          </w:tcPr>
          <w:p w14:paraId="1316BE8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R04</w:t>
            </w:r>
          </w:p>
        </w:tc>
        <w:tc>
          <w:tcPr>
            <w:tcW w:w="2880" w:type="dxa"/>
          </w:tcPr>
          <w:p w14:paraId="6A97B8A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Tour không gắn vendor → không có quyền riêng biệt cần xử lý</w:t>
            </w:r>
          </w:p>
        </w:tc>
        <w:tc>
          <w:tcPr>
            <w:tcW w:w="2880" w:type="dxa"/>
          </w:tcPr>
          <w:p w14:paraId="5993AB5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Rủi ro thấp</w:t>
            </w:r>
          </w:p>
        </w:tc>
      </w:tr>
    </w:tbl>
    <w:p w14:paraId="1C9D9831" w14:textId="77777777" w:rsidR="00BC79B1" w:rsidRDefault="00000000">
      <w:pPr>
        <w:spacing w:line="312" w:lineRule="auto" w:after="60" w:before="0"/>
        <w:jc w:val="both"/>
      </w:pPr>
    </w:p>
    <w:p w14:paraId="64E44273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11. Open Questions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9B1" w14:paraId="41378B9B" w14:textId="77777777">
        <w:tc>
          <w:tcPr>
            <w:tcW w:w="2880" w:type="dxa"/>
          </w:tcPr>
          <w:p w14:paraId="23D62DE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#</w:t>
            </w:r>
          </w:p>
        </w:tc>
        <w:tc>
          <w:tcPr>
            <w:tcW w:w="2880" w:type="dxa"/>
          </w:tcPr>
          <w:p w14:paraId="6AAB3DD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Câu hỏi</w:t>
            </w:r>
          </w:p>
        </w:tc>
        <w:tc>
          <w:tcPr>
            <w:tcW w:w="2880" w:type="dxa"/>
          </w:tcPr>
          <w:p w14:paraId="466F91C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Giả định</w:t>
            </w:r>
          </w:p>
        </w:tc>
      </w:tr>
      <w:tr w:rsidR="00BC79B1" w14:paraId="6B0E1C4C" w14:textId="77777777">
        <w:tc>
          <w:tcPr>
            <w:tcW w:w="2880" w:type="dxa"/>
          </w:tcPr>
          <w:p w14:paraId="0AF381C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</w:t>
            </w:r>
          </w:p>
        </w:tc>
        <w:tc>
          <w:tcPr>
            <w:tcW w:w="2880" w:type="dxa"/>
          </w:tcPr>
          <w:p w14:paraId="3AC6087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  <w:tc>
          <w:tcPr>
            <w:tcW w:w="2880" w:type="dxa"/>
          </w:tcPr>
          <w:p w14:paraId="5A402D1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</w:t>
            </w:r>
          </w:p>
        </w:tc>
      </w:tr>
      <w:tr w:rsidR="00BC79B1" w:rsidRPr="005237A0" w14:paraId="7B65AD66" w14:textId="77777777">
        <w:tc>
          <w:tcPr>
            <w:tcW w:w="2880" w:type="dxa"/>
          </w:tcPr>
          <w:p w14:paraId="17608D1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OQ-01</w:t>
            </w:r>
          </w:p>
        </w:tc>
        <w:tc>
          <w:tcPr>
            <w:tcW w:w="2880" w:type="dxa"/>
          </w:tcPr>
          <w:p w14:paraId="6E1274F6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MauiApp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có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cần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sync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tours </w:t>
            </w:r>
            <w:proofErr w:type="spellStart"/>
            <w:proofErr w:type="gram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không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?</w:t>
            </w:r>
            <w:proofErr w:type="gramEnd"/>
          </w:p>
        </w:tc>
        <w:tc>
          <w:tcPr>
            <w:tcW w:w="2880" w:type="dxa"/>
          </w:tcPr>
          <w:p w14:paraId="551E02FE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**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Có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(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read-only</w:t>
            </w:r>
            <w:proofErr w:type="spellEnd"/>
            <w:proofErr w:type="gram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).*</w:t>
            </w:r>
            <w:proofErr w:type="gram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*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MauiApp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gọi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`GET /api/tour`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và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`GET /api/tour/{id}`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để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hiển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proofErr w:type="gram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thị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;</w:t>
            </w:r>
            <w:proofErr w:type="gram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chỉ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Admin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mới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được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CRUD/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reorder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tour.</w:t>
            </w:r>
          </w:p>
        </w:tc>
      </w:tr>
      <w:tr w:rsidR="00BC79B1" w14:paraId="1FEC1AEA" w14:textId="77777777">
        <w:tc>
          <w:tcPr>
            <w:tcW w:w="2880" w:type="dxa"/>
          </w:tcPr>
          <w:p w14:paraId="06BA2E2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OQ-02</w:t>
            </w:r>
          </w:p>
        </w:tc>
        <w:tc>
          <w:tcPr>
            <w:tcW w:w="2880" w:type="dxa"/>
          </w:tcPr>
          <w:p w14:paraId="2F8A1B3D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Admin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có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cần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duplicate/copy tour </w:t>
            </w:r>
            <w:proofErr w:type="spellStart"/>
            <w:proofErr w:type="gram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không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?</w:t>
            </w:r>
            <w:proofErr w:type="gramEnd"/>
          </w:p>
        </w:tc>
        <w:tc>
          <w:tcPr>
            <w:tcW w:w="2880" w:type="dxa"/>
          </w:tcPr>
          <w:p w14:paraId="6043B10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</w:t>
            </w:r>
            <w:proofErr w:type="spellStart"/>
            <w:proofErr w:type="gramStart"/>
            <w:r>
              <w:rPr>
                <w:rFonts w:ascii="Times New Roman" w:hAnsi="Times New Roman" w:eastAsia="Times New Roman"/>
                <w:sz w:val="24"/>
              </w:rPr>
              <w:t>Không</w:t>
            </w:r>
            <w:proofErr w:type="spellEnd"/>
            <w:r>
              <w:rPr>
                <w:rFonts w:ascii="Times New Roman" w:hAnsi="Times New Roman" w:eastAsia="Times New Roman"/>
                <w:sz w:val="24"/>
              </w:rPr>
              <w:t>.*</w:t>
            </w:r>
            <w:proofErr w:type="gramEnd"/>
            <w:r>
              <w:rPr>
                <w:rFonts w:ascii="Times New Roman" w:hAnsi="Times New Roman" w:eastAsia="Times New Roman"/>
                <w:sz w:val="24"/>
              </w:rPr>
              <w:t>* MVP loại trừ.</w:t>
            </w:r>
          </w:p>
        </w:tc>
      </w:tr>
      <w:tr w:rsidR="00BC79B1" w14:paraId="1FAD41E8" w14:textId="77777777">
        <w:tc>
          <w:tcPr>
            <w:tcW w:w="2880" w:type="dxa"/>
          </w:tcPr>
          <w:p w14:paraId="3FD138A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OQ-03</w:t>
            </w:r>
          </w:p>
        </w:tc>
        <w:tc>
          <w:tcPr>
            <w:tcW w:w="2880" w:type="dxa"/>
          </w:tcPr>
          <w:p w14:paraId="587760F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Tour có hỗ trợ đa ngôn ngữ (VI/EN) không?</w:t>
            </w:r>
          </w:p>
        </w:tc>
        <w:tc>
          <w:tcPr>
            <w:tcW w:w="2880" w:type="dxa"/>
          </w:tcPr>
          <w:p w14:paraId="76CFDF0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**Không.** Tên/mô tả tour chỉ có 1 ngôn ngữ (VI).</w:t>
            </w:r>
          </w:p>
        </w:tc>
      </w:tr>
      <w:tr w:rsidR="00BC79B1" w14:paraId="43FCD08D" w14:textId="77777777">
        <w:tc>
          <w:tcPr>
            <w:tcW w:w="2880" w:type="dxa"/>
          </w:tcPr>
          <w:p w14:paraId="54C613B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lastRenderedPageBreak/>
              <w:t>OQ-04</w:t>
            </w:r>
          </w:p>
        </w:tc>
        <w:tc>
          <w:tcPr>
            <w:tcW w:w="2880" w:type="dxa"/>
          </w:tcPr>
          <w:p w14:paraId="4DEEE9F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Có giới hạn số tour được tạo không?</w:t>
            </w:r>
          </w:p>
        </w:tc>
        <w:tc>
          <w:tcPr>
            <w:tcW w:w="2880" w:type="dxa"/>
          </w:tcPr>
          <w:p w14:paraId="619248B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**Không.** Không giới hạn.</w:t>
            </w:r>
          </w:p>
        </w:tc>
      </w:tr>
      <w:tr w:rsidR="00BC79B1" w14:paraId="46BC4A65" w14:textId="77777777">
        <w:tc>
          <w:tcPr>
            <w:tcW w:w="2880" w:type="dxa"/>
          </w:tcPr>
          <w:p w14:paraId="54D987E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OQ-05</w:t>
            </w:r>
          </w:p>
        </w:tc>
        <w:tc>
          <w:tcPr>
            <w:tcW w:w="2880" w:type="dxa"/>
          </w:tcPr>
          <w:p w14:paraId="383FFBE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POI inactive có hiển thị trong tour detail không?</w:t>
            </w:r>
          </w:p>
        </w:tc>
        <w:tc>
          <w:tcPr>
            <w:tcW w:w="2880" w:type="dxa"/>
          </w:tcPr>
          <w:p w14:paraId="09B02D0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**Có.** Hiển thị với trạng thái `(Đã ẩn)` trên UI. TourStop không bị xóa.</w:t>
            </w:r>
          </w:p>
        </w:tc>
      </w:tr>
      <w:tr w:rsidR="00BC79B1" w14:paraId="392026F3" w14:textId="77777777">
        <w:tc>
          <w:tcPr>
            <w:tcW w:w="2880" w:type="dxa"/>
          </w:tcPr>
          <w:p w14:paraId="407EF14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OQ-06</w:t>
            </w:r>
          </w:p>
        </w:tc>
        <w:tc>
          <w:tcPr>
            <w:tcW w:w="2880" w:type="dxa"/>
          </w:tcPr>
          <w:p w14:paraId="60FA78B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Sort order mặc định khi tạo tour?</w:t>
            </w:r>
          </w:p>
        </w:tc>
        <w:tc>
          <w:tcPr>
            <w:tcW w:w="2880" w:type="dxa"/>
          </w:tcPr>
          <w:p w14:paraId="03F7165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Theo thứ tự POI được truyền trong `poiIds` (index → StopOrder = i+1).</w:t>
            </w:r>
          </w:p>
        </w:tc>
      </w:tr>
      <w:tr w:rsidR="00BC79B1" w14:paraId="24534557" w14:textId="77777777">
        <w:tc>
          <w:tcPr>
            <w:tcW w:w="2880" w:type="dxa"/>
          </w:tcPr>
          <w:p w14:paraId="218305F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OQ-07</w:t>
            </w:r>
          </w:p>
        </w:tc>
        <w:tc>
          <w:tcPr>
            <w:tcW w:w="2880" w:type="dxa"/>
          </w:tcPr>
          <w:p w14:paraId="3A892F8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Có cần endpoint restore (re-activate) tour đã xóa không?</w:t>
            </w:r>
          </w:p>
        </w:tc>
        <w:tc>
          <w:tcPr>
            <w:tcW w:w="2880" w:type="dxa"/>
          </w:tcPr>
          <w:p w14:paraId="3BF0EA2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**Không.** MVP loại trừ. Soft-delete vĩnh viễn.</w:t>
            </w:r>
          </w:p>
        </w:tc>
      </w:tr>
      <w:tr w:rsidR="00BC79B1" w14:paraId="695C7E52" w14:textId="77777777">
        <w:tc>
          <w:tcPr>
            <w:tcW w:w="2880" w:type="dxa"/>
          </w:tcPr>
          <w:p w14:paraId="2997E16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OQ-08</w:t>
            </w:r>
          </w:p>
        </w:tc>
        <w:tc>
          <w:tcPr>
            <w:tcW w:w="2880" w:type="dxa"/>
          </w:tcPr>
          <w:p w14:paraId="42AF6BE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Optimistic concurrency — khi nào xử lý?</w:t>
            </w:r>
          </w:p>
        </w:tc>
        <w:tc>
          <w:tcPr>
            <w:tcW w:w="2880" w:type="dxa"/>
          </w:tcPr>
          <w:p w14:paraId="5ECC942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**V2.** Hiện tại chưa xử lý (R02).</w:t>
            </w:r>
          </w:p>
        </w:tc>
      </w:tr>
    </w:tbl>
    <w:p w14:paraId="1C670E0C" w14:textId="77777777" w:rsidR="00BC79B1" w:rsidRDefault="00000000">
      <w:pPr>
        <w:spacing w:line="312" w:lineRule="auto" w:after="60" w:before="0"/>
        <w:jc w:val="both"/>
      </w:pPr>
    </w:p>
    <w:p w14:paraId="3892984F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12. Future Enhancements (Post-MVP)</w:t>
      </w:r>
    </w:p>
    <w:p w14:paraId="6AE9E025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Giao diện bản đồ trên admin để visualize tour route</w:t>
      </w:r>
    </w:p>
    <w:p w14:paraId="2948D64A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Tối ưu lộ trình tự động (TSP solver)</w:t>
      </w:r>
    </w:p>
    <w:p w14:paraId="6A51AF9E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Lịch trình tour (thời gian bắt đầu/kết thúc dự kiến)</w:t>
      </w:r>
    </w:p>
    <w:p w14:paraId="5ACB3F53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Xuất tour cho người dùng cuối (giao diện mobile)</w:t>
      </w:r>
    </w:p>
    <w:p w14:paraId="424947D1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Duplicate/copy tour</w:t>
      </w:r>
    </w:p>
    <w:p w14:paraId="1054EFA6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Tour đa ngôn ngữ</w:t>
      </w:r>
    </w:p>
    <w:p w14:paraId="257A7B2A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Bulk actions (activate/deactivate nhiều tour)</w:t>
      </w:r>
    </w:p>
    <w:p w14:paraId="66D3B526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Optimistic concurrency cho multi-admin editing (R02)</w:t>
      </w:r>
    </w:p>
    <w:p w14:paraId="62D96A2A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Endpoint restore/re-activate tour đã xóa</w:t>
      </w:r>
    </w:p>
    <w:p w14:paraId="49CAB4A9" w14:textId="77777777" w:rsidR="00BC79B1" w:rsidRDefault="00000000">
      <w:pPr>
        <w:spacing w:line="312" w:lineRule="auto" w:after="60" w:before="0"/>
        <w:jc w:val="both"/>
      </w:pPr>
    </w:p>
    <w:p w14:paraId="0081845A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13. DoD (Definition of Done)</w:t>
      </w:r>
    </w:p>
    <w:p w14:paraId="03BF12B7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Trước khi coi là hoàn thành, tất cả các điều sau phải đạt:</w:t>
      </w:r>
    </w:p>
    <w:p w14:paraId="543DBBCA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Backend API</w:t>
      </w:r>
    </w:p>
    <w:p w14:paraId="5F5A1A64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`GET /api/tour` — phân trang, tìm kiếm, lọc includeInactive đúng</w:t>
      </w:r>
    </w:p>
    <w:p w14:paraId="1EB35F66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`GET /api/tour/{id}` — trả đúng TourDetailDto với Pois theo StopOrder</w:t>
      </w:r>
    </w:p>
    <w:p w14:paraId="625F8333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`POST /api/tour` — tạo Tour + TourStops, CreatedAt/CreatedBy đúng</w:t>
      </w:r>
    </w:p>
    <w:p w14:paraId="05392FBF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`PUT /api/tour/{id}` — replace toàn bộ POI list, UpdatedAt cập nhật</w:t>
      </w:r>
    </w:p>
    <w:p w14:paraId="7DE95B4B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`PUT /api/tour/{id}/reorder` — cập nhật StopOrder đúng, validate POI set khớp</w:t>
      </w:r>
    </w:p>
    <w:p w14:paraId="7C605330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`DELETE /api/tour/{id}` — soft-delete (IsActive = false), HTTP 204</w:t>
      </w:r>
    </w:p>
    <w:p w14:paraId="16645DE3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Validation: tên rỗng → 400, tên &gt; 200 → 400, mô tả &gt; 1000 → 400, POI &gt; 50 → 400</w:t>
      </w:r>
    </w:p>
    <w:p w14:paraId="23729446" w14:textId="77777777" w:rsidR="00BC79B1" w:rsidRPr="005237A0" w:rsidRDefault="00000000">
      <w:pPr>
        <w:pStyle w:val="Duudong"/>
        <w:spacing w:line="312" w:lineRule="auto" w:after="60" w:before="0"/>
        <w:jc w:val="both"/>
        <w:rPr>
          <w:lang w:val="fr-FR"/>
        </w:rPr>
      </w:pP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[ ]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gramStart"/>
      <w:r w:rsidRPr="005237A0">
        <w:rPr>
          <w:rFonts w:ascii="Times New Roman" w:hAnsi="Times New Roman" w:eastAsia="Times New Roman"/>
          <w:sz w:val="26"/>
          <w:lang w:val="fr-FR"/>
        </w:rPr>
        <w:t>Validation:</w:t>
      </w:r>
      <w:proofErr w:type="gramEnd"/>
      <w:r w:rsidRPr="005237A0">
        <w:rPr>
          <w:rFonts w:ascii="Times New Roman" w:hAnsi="Times New Roman" w:eastAsia="Times New Roman"/>
          <w:sz w:val="26"/>
          <w:lang w:val="fr-FR"/>
        </w:rPr>
        <w:t xml:space="preserve"> POI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không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tồn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tại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</w:t>
      </w:r>
      <w:proofErr w:type="spellStart"/>
      <w:r w:rsidRPr="005237A0">
        <w:rPr>
          <w:rFonts w:ascii="Times New Roman" w:hAnsi="Times New Roman" w:eastAsia="Times New Roman"/>
          <w:sz w:val="26"/>
          <w:lang w:val="fr-FR"/>
        </w:rPr>
        <w:t>hoặc</w:t>
      </w:r>
      <w:proofErr w:type="spellEnd"/>
      <w:r w:rsidRPr="005237A0">
        <w:rPr>
          <w:rFonts w:ascii="Times New Roman" w:hAnsi="Times New Roman" w:eastAsia="Times New Roman"/>
          <w:sz w:val="26"/>
          <w:lang w:val="fr-FR"/>
        </w:rPr>
        <w:t xml:space="preserve"> inactive → 400</w:t>
      </w:r>
    </w:p>
    <w:p w14:paraId="7DAF0DDA" w14:textId="77777777" w:rsidR="00BC79B1" w:rsidRDefault="00000000">
      <w:pPr>
        <w:pStyle w:val="Duudong"/>
        <w:spacing w:line="312" w:lineRule="auto" w:after="60" w:before="0"/>
        <w:jc w:val="both"/>
      </w:pPr>
      <w:proofErr w:type="gramStart"/>
      <w:r>
        <w:rPr>
          <w:rFonts w:ascii="Times New Roman" w:hAnsi="Times New Roman" w:eastAsia="Times New Roman"/>
          <w:sz w:val="26"/>
        </w:rPr>
        <w:t>[ ]</w:t>
      </w:r>
      <w:proofErr w:type="gramEnd"/>
      <w:r>
        <w:rPr>
          <w:rFonts w:ascii="Times New Roman" w:hAnsi="Times New Roman" w:eastAsia="Times New Roman"/>
          <w:sz w:val="26"/>
        </w:rPr>
        <w:t xml:space="preserve"> Reorder: POI set không khớp → 400</w:t>
      </w:r>
    </w:p>
    <w:p w14:paraId="3FB36EE3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lastRenderedPageBreak/>
        <w:t>[ ] JWT auth bảo vệ tất cả endpoints (HTTP 401/403 nếu không có token hợp lệ)</w:t>
      </w:r>
    </w:p>
    <w:p w14:paraId="61B1DCB2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`dotnet build` thành công, không warnings</w:t>
      </w:r>
    </w:p>
    <w:p w14:paraId="7F6C7785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Database</w:t>
      </w:r>
    </w:p>
    <w:p w14:paraId="7F3227DE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Bảng `Tours` tồn tại với đúng schema</w:t>
      </w:r>
    </w:p>
    <w:p w14:paraId="423067E9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Bảng `TourStops` tồn tại với unique index (TourId, PoiPointId)</w:t>
      </w:r>
    </w:p>
    <w:p w14:paraId="560F1DA6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FK `TourStops.PoiPointId → PoiPoints.Id` có OnDelete(Restrict)</w:t>
      </w:r>
    </w:p>
    <w:p w14:paraId="1CF15880" w14:textId="77777777" w:rsidR="00BC79B1" w:rsidRDefault="00000000">
      <w:pPr>
        <w:pStyle w:val="u3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Service Layer</w:t>
      </w:r>
    </w:p>
    <w:p w14:paraId="71DCEF41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`ITourService` implemented đúng, tất cả method hoạt động</w:t>
      </w:r>
    </w:p>
    <w:p w14:paraId="43D378C4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Projection query cho danh sách (không load navigation khối lượng)</w:t>
      </w:r>
    </w:p>
    <w:p w14:paraId="22CCBD43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Unit test (nếu có) cho các validation edge cases</w:t>
      </w:r>
    </w:p>
    <w:p w14:paraId="238586D0" w14:textId="77777777" w:rsidR="00BC79B1" w:rsidRDefault="00000000">
      <w:pPr>
        <w:spacing w:line="312" w:lineRule="auto" w:after="60" w:before="0"/>
        <w:jc w:val="both"/>
      </w:pPr>
    </w:p>
    <w:p w14:paraId="54919A60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14. SQL Schema (SSMS — tạo thủ công)</w:t>
      </w:r>
    </w:p>
    <w:p w14:paraId="70DC3348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&gt; Các bảng này được tạo thủ công trong SQL Server (không qua EF migrations). Chạy script bên dưới trong SSMS trước khi chạy API.</w:t>
      </w:r>
    </w:p>
    <w:p w14:paraId="4AA84C43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14.1 Bảng Tours</w:t>
      </w:r>
    </w:p>
    <w:p w14:paraId="358290F7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14.2 Bảng TourStops</w:t>
      </w:r>
    </w:p>
    <w:p w14:paraId="6D001969" w14:textId="77777777" w:rsidR="00BC79B1" w:rsidRDefault="00000000">
      <w:pPr>
        <w:spacing w:line="312" w:lineRule="auto" w:after="60" w:before="0"/>
        <w:jc w:val="both"/>
      </w:pPr>
    </w:p>
    <w:p w14:paraId="37DBCE80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15. Seed Data (ví dụ)</w:t>
      </w:r>
    </w:p>
    <w:p w14:paraId="068DD9FF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&gt; Dữ liệu mẫu để test — chạy sau khi tạo bảng.</w:t>
      </w:r>
    </w:p>
    <w:p w14:paraId="0AF0C8C8" w14:textId="77777777" w:rsidR="00BC79B1" w:rsidRDefault="00000000">
      <w:pPr>
        <w:spacing w:line="312" w:lineRule="auto" w:after="60" w:before="0"/>
        <w:jc w:val="both"/>
      </w:pPr>
    </w:p>
    <w:p w14:paraId="52535C86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16. Frontend UI Specifications</w:t>
      </w:r>
    </w:p>
    <w:p w14:paraId="63115F89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&gt; Mô tả chi tiết trạng thái giao diện cho Admin Portal (tour.html). Giúp dev frontend biết cần xử lý gì.</w:t>
      </w:r>
    </w:p>
    <w:p w14:paraId="2C8B0953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16.1 Trang danh sách Tours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79B1" w14:paraId="44231614" w14:textId="77777777">
        <w:tc>
          <w:tcPr>
            <w:tcW w:w="4320" w:type="dxa"/>
          </w:tcPr>
          <w:p w14:paraId="6CF186F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Trạng thái</w:t>
            </w:r>
          </w:p>
        </w:tc>
        <w:tc>
          <w:tcPr>
            <w:tcW w:w="4320" w:type="dxa"/>
          </w:tcPr>
          <w:p w14:paraId="08D3E5C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Hành vi</w:t>
            </w:r>
          </w:p>
        </w:tc>
      </w:tr>
      <w:tr w:rsidR="00BC79B1" w14:paraId="0D32375F" w14:textId="77777777">
        <w:tc>
          <w:tcPr>
            <w:tcW w:w="4320" w:type="dxa"/>
          </w:tcPr>
          <w:p w14:paraId="1112D0B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-----------</w:t>
            </w:r>
          </w:p>
        </w:tc>
        <w:tc>
          <w:tcPr>
            <w:tcW w:w="4320" w:type="dxa"/>
          </w:tcPr>
          <w:p w14:paraId="19DEA37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</w:tr>
      <w:tr w:rsidR="00BC79B1" w14:paraId="072AB5F5" w14:textId="77777777">
        <w:tc>
          <w:tcPr>
            <w:tcW w:w="4320" w:type="dxa"/>
          </w:tcPr>
          <w:p w14:paraId="5A82E5E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**Loading**</w:t>
            </w:r>
          </w:p>
        </w:tc>
        <w:tc>
          <w:tcPr>
            <w:tcW w:w="4320" w:type="dxa"/>
          </w:tcPr>
          <w:p w14:paraId="6ABA466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Hiển thị skeleton table hoặc spinner ở vùng bảng, vô hiệu hóa nút phân trang</w:t>
            </w:r>
          </w:p>
        </w:tc>
      </w:tr>
      <w:tr w:rsidR="00BC79B1" w14:paraId="06ED8798" w14:textId="77777777">
        <w:tc>
          <w:tcPr>
            <w:tcW w:w="4320" w:type="dxa"/>
          </w:tcPr>
          <w:p w14:paraId="0C932CC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**Data loaded**</w:t>
            </w:r>
          </w:p>
        </w:tc>
        <w:tc>
          <w:tcPr>
            <w:tcW w:w="4320" w:type="dxa"/>
          </w:tcPr>
          <w:p w14:paraId="0528BD2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Bảng hiển thị đầy đủ cột, pagination ở dưới, search bar ở trên</w:t>
            </w:r>
          </w:p>
        </w:tc>
      </w:tr>
      <w:tr w:rsidR="00BC79B1" w14:paraId="2CEDFB49" w14:textId="77777777">
        <w:tc>
          <w:tcPr>
            <w:tcW w:w="4320" w:type="dxa"/>
          </w:tcPr>
          <w:p w14:paraId="6177807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**Empty state**</w:t>
            </w:r>
          </w:p>
        </w:tc>
        <w:tc>
          <w:tcPr>
            <w:tcW w:w="4320" w:type="dxa"/>
          </w:tcPr>
          <w:p w14:paraId="4087986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Hiển thị icon/trống kèm text: "Chưa có tour nào. Nhấn 'Tạo Tour' để bắt đầu."</w:t>
            </w:r>
          </w:p>
        </w:tc>
      </w:tr>
      <w:tr w:rsidR="00BC79B1" w14:paraId="24372758" w14:textId="77777777">
        <w:tc>
          <w:tcPr>
            <w:tcW w:w="4320" w:type="dxa"/>
          </w:tcPr>
          <w:p w14:paraId="40CDF9E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lastRenderedPageBreak/>
              <w:t>**Error**</w:t>
            </w:r>
          </w:p>
        </w:tc>
        <w:tc>
          <w:tcPr>
            <w:tcW w:w="4320" w:type="dxa"/>
          </w:tcPr>
          <w:p w14:paraId="38F82F3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Toast/alert màu đỏ hiển thị message lỗi, giữ nguyên dữ liệu cũ</w:t>
            </w:r>
          </w:p>
        </w:tc>
      </w:tr>
      <w:tr w:rsidR="00BC79B1" w14:paraId="727F33AB" w14:textId="77777777">
        <w:tc>
          <w:tcPr>
            <w:tcW w:w="4320" w:type="dxa"/>
          </w:tcPr>
          <w:p w14:paraId="72ED2BD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**Search active**</w:t>
            </w:r>
          </w:p>
        </w:tc>
        <w:tc>
          <w:tcPr>
            <w:tcW w:w="4320" w:type="dxa"/>
          </w:tcPr>
          <w:p w14:paraId="0FB6CA6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Bảng cập nhật theo kết quả tìm kiếm, label "Tìm thấy N tour"</w:t>
            </w:r>
          </w:p>
        </w:tc>
      </w:tr>
      <w:tr w:rsidR="00BC79B1" w14:paraId="001EE005" w14:textId="77777777">
        <w:tc>
          <w:tcPr>
            <w:tcW w:w="4320" w:type="dxa"/>
          </w:tcPr>
          <w:p w14:paraId="14EE230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**Filter includeInactive**</w:t>
            </w:r>
          </w:p>
        </w:tc>
        <w:tc>
          <w:tcPr>
            <w:tcW w:w="4320" w:type="dxa"/>
          </w:tcPr>
          <w:p w14:paraId="0EC3945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Checkbox/toggle hiện cả tour đã xóa, bảng thêm cột trạng thái rõ ràng</w:t>
            </w:r>
          </w:p>
        </w:tc>
      </w:tr>
    </w:tbl>
    <w:p w14:paraId="3B84D072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16.2 Modal tạo / chỉnh sửa Tour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79B1" w14:paraId="747CF39A" w14:textId="77777777">
        <w:tc>
          <w:tcPr>
            <w:tcW w:w="4320" w:type="dxa"/>
          </w:tcPr>
          <w:p w14:paraId="713D7AD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Trạng thái</w:t>
            </w:r>
          </w:p>
        </w:tc>
        <w:tc>
          <w:tcPr>
            <w:tcW w:w="4320" w:type="dxa"/>
          </w:tcPr>
          <w:p w14:paraId="5E9E284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Hành vi</w:t>
            </w:r>
          </w:p>
        </w:tc>
      </w:tr>
      <w:tr w:rsidR="00BC79B1" w14:paraId="284EAB92" w14:textId="77777777">
        <w:tc>
          <w:tcPr>
            <w:tcW w:w="4320" w:type="dxa"/>
          </w:tcPr>
          <w:p w14:paraId="789A4EC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-----------</w:t>
            </w:r>
          </w:p>
        </w:tc>
        <w:tc>
          <w:tcPr>
            <w:tcW w:w="4320" w:type="dxa"/>
          </w:tcPr>
          <w:p w14:paraId="52CD47F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</w:tr>
      <w:tr w:rsidR="00BC79B1" w14:paraId="5FAB1EA3" w14:textId="77777777">
        <w:tc>
          <w:tcPr>
            <w:tcW w:w="4320" w:type="dxa"/>
          </w:tcPr>
          <w:p w14:paraId="6D18B58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**Initial load**</w:t>
            </w:r>
          </w:p>
        </w:tc>
        <w:tc>
          <w:tcPr>
            <w:tcW w:w="4320" w:type="dxa"/>
          </w:tcPr>
          <w:p w14:paraId="67F93D2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Fetch danh sách POI đang active (`GET /api/poi?isActive=true`), hiển thị dropdown/list</w:t>
            </w:r>
          </w:p>
        </w:tc>
      </w:tr>
      <w:tr w:rsidR="00BC79B1" w14:paraId="2EDC74E3" w14:textId="77777777">
        <w:tc>
          <w:tcPr>
            <w:tcW w:w="4320" w:type="dxa"/>
          </w:tcPr>
          <w:p w14:paraId="42C3328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**Name empty**</w:t>
            </w:r>
          </w:p>
        </w:tc>
        <w:tc>
          <w:tcPr>
            <w:tcW w:w="4320" w:type="dxa"/>
          </w:tcPr>
          <w:p w14:paraId="55761A5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Nút "Lưu" bị disabled, hiện validation message dưới input</w:t>
            </w:r>
          </w:p>
        </w:tc>
      </w:tr>
      <w:tr w:rsidR="00BC79B1" w14:paraId="53D00723" w14:textId="77777777">
        <w:tc>
          <w:tcPr>
            <w:tcW w:w="4320" w:type="dxa"/>
          </w:tcPr>
          <w:p w14:paraId="5A7CEBA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**Submitting**</w:t>
            </w:r>
          </w:p>
        </w:tc>
        <w:tc>
          <w:tcPr>
            <w:tcW w:w="4320" w:type="dxa"/>
          </w:tcPr>
          <w:p w14:paraId="056A231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Disable nút "Lưu", hiện spinner, không cho đóng modal</w:t>
            </w:r>
          </w:p>
        </w:tc>
      </w:tr>
      <w:tr w:rsidR="00BC79B1" w14:paraId="6729718B" w14:textId="77777777">
        <w:tc>
          <w:tcPr>
            <w:tcW w:w="4320" w:type="dxa"/>
          </w:tcPr>
          <w:p w14:paraId="6EAE99E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**Success**</w:t>
            </w:r>
          </w:p>
        </w:tc>
        <w:tc>
          <w:tcPr>
            <w:tcW w:w="4320" w:type="dxa"/>
          </w:tcPr>
          <w:p w14:paraId="3B5280F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Toast "Tạo tour thành công" / "Cập nhật tour thành công", đóng modal, refresh bảng</w:t>
            </w:r>
          </w:p>
        </w:tc>
      </w:tr>
      <w:tr w:rsidR="00BC79B1" w14:paraId="556E40BD" w14:textId="77777777">
        <w:tc>
          <w:tcPr>
            <w:tcW w:w="4320" w:type="dxa"/>
          </w:tcPr>
          <w:p w14:paraId="3BF5D31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**Validation error**</w:t>
            </w:r>
          </w:p>
        </w:tc>
        <w:tc>
          <w:tcPr>
            <w:tcW w:w="4320" w:type="dxa"/>
          </w:tcPr>
          <w:p w14:paraId="60AFDAE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Hiện inline error dưới field lỗi, không đóng modal</w:t>
            </w:r>
          </w:p>
        </w:tc>
      </w:tr>
      <w:tr w:rsidR="00BC79B1" w14:paraId="268264F8" w14:textId="77777777">
        <w:tc>
          <w:tcPr>
            <w:tcW w:w="4320" w:type="dxa"/>
          </w:tcPr>
          <w:p w14:paraId="01B6649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**POI list full (50)**</w:t>
            </w:r>
          </w:p>
        </w:tc>
        <w:tc>
          <w:tcPr>
            <w:tcW w:w="4320" w:type="dxa"/>
          </w:tcPr>
          <w:p w14:paraId="4D3C89E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Disable input thêm POI, tooltip: "Đã đạt giới hạn 50 POI/tour"</w:t>
            </w:r>
          </w:p>
        </w:tc>
      </w:tr>
    </w:tbl>
    <w:p w14:paraId="73683B9B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16.3 Modal chi tiết Tour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79B1" w14:paraId="6B383E9F" w14:textId="77777777">
        <w:tc>
          <w:tcPr>
            <w:tcW w:w="4320" w:type="dxa"/>
          </w:tcPr>
          <w:p w14:paraId="00C3AE6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Trạng thái</w:t>
            </w:r>
          </w:p>
        </w:tc>
        <w:tc>
          <w:tcPr>
            <w:tcW w:w="4320" w:type="dxa"/>
          </w:tcPr>
          <w:p w14:paraId="6E05AFD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Hành vi</w:t>
            </w:r>
          </w:p>
        </w:tc>
      </w:tr>
      <w:tr w:rsidR="00BC79B1" w14:paraId="755BA73B" w14:textId="77777777">
        <w:tc>
          <w:tcPr>
            <w:tcW w:w="4320" w:type="dxa"/>
          </w:tcPr>
          <w:p w14:paraId="67C74BE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-----------</w:t>
            </w:r>
          </w:p>
        </w:tc>
        <w:tc>
          <w:tcPr>
            <w:tcW w:w="4320" w:type="dxa"/>
          </w:tcPr>
          <w:p w14:paraId="63B6C2CA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</w:tr>
      <w:tr w:rsidR="00BC79B1" w14:paraId="0F683781" w14:textId="77777777">
        <w:tc>
          <w:tcPr>
            <w:tcW w:w="4320" w:type="dxa"/>
          </w:tcPr>
          <w:p w14:paraId="582B793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**Loading**</w:t>
            </w:r>
          </w:p>
        </w:tc>
        <w:tc>
          <w:tcPr>
            <w:tcW w:w="4320" w:type="dxa"/>
          </w:tcPr>
          <w:p w14:paraId="16D5494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Skeleton/spinner ở vùng POI list</w:t>
            </w:r>
          </w:p>
        </w:tc>
      </w:tr>
      <w:tr w:rsidR="00BC79B1" w14:paraId="03A98312" w14:textId="77777777">
        <w:tc>
          <w:tcPr>
            <w:tcW w:w="4320" w:type="dxa"/>
          </w:tcPr>
          <w:p w14:paraId="2C26112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**POI active**</w:t>
            </w:r>
          </w:p>
        </w:tc>
        <w:tc>
          <w:tcPr>
            <w:tcW w:w="4320" w:type="dxa"/>
          </w:tcPr>
          <w:p w14:paraId="4B6BDA7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Icon/check màu xanh, tên POI bình thường</w:t>
            </w:r>
          </w:p>
        </w:tc>
      </w:tr>
      <w:tr w:rsidR="00BC79B1" w14:paraId="0CA30756" w14:textId="77777777">
        <w:tc>
          <w:tcPr>
            <w:tcW w:w="4320" w:type="dxa"/>
          </w:tcPr>
          <w:p w14:paraId="1915E99C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**POI inactive**</w:t>
            </w:r>
          </w:p>
        </w:tc>
        <w:tc>
          <w:tcPr>
            <w:tcW w:w="4320" w:type="dxa"/>
          </w:tcPr>
          <w:p w14:paraId="78AFD59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Tên POI + badge đỏ "(Đã ẩn)", không cho thao tác</w:t>
            </w:r>
          </w:p>
        </w:tc>
      </w:tr>
      <w:tr w:rsidR="00BC79B1" w14:paraId="565544B8" w14:textId="77777777">
        <w:tc>
          <w:tcPr>
            <w:tcW w:w="4320" w:type="dxa"/>
          </w:tcPr>
          <w:p w14:paraId="655D284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**Reorder in progress**</w:t>
            </w:r>
          </w:p>
        </w:tc>
        <w:tc>
          <w:tcPr>
            <w:tcW w:w="4320" w:type="dxa"/>
          </w:tcPr>
          <w:p w14:paraId="41E0562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Nút ↑↓ disabled nếu là POI đầu tiên (↑) hoặc </w:t>
            </w:r>
            <w:r>
              <w:rPr>
                <w:rFonts w:ascii="Times New Roman" w:hAnsi="Times New Roman" w:eastAsia="Times New Roman"/>
                <w:sz w:val="24"/>
              </w:rPr>
              <w:lastRenderedPageBreak/>
              <w:t>cuối cùng (↓)</w:t>
            </w:r>
          </w:p>
        </w:tc>
      </w:tr>
    </w:tbl>
    <w:p w14:paraId="203A360A" w14:textId="77777777" w:rsidR="00BC79B1" w:rsidRDefault="00000000">
      <w:pPr>
        <w:pStyle w:val="u3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lastRenderedPageBreak/>
        <w:t>16.4 Toast Notifications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9B1" w14:paraId="0964EA7A" w14:textId="77777777">
        <w:tc>
          <w:tcPr>
            <w:tcW w:w="2880" w:type="dxa"/>
          </w:tcPr>
          <w:p w14:paraId="7437E66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Trigger</w:t>
            </w:r>
          </w:p>
        </w:tc>
        <w:tc>
          <w:tcPr>
            <w:tcW w:w="2880" w:type="dxa"/>
          </w:tcPr>
          <w:p w14:paraId="1F8E4C1E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Message</w:t>
            </w:r>
          </w:p>
        </w:tc>
        <w:tc>
          <w:tcPr>
            <w:tcW w:w="2880" w:type="dxa"/>
          </w:tcPr>
          <w:p w14:paraId="310AE0F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Loại</w:t>
            </w:r>
          </w:p>
        </w:tc>
      </w:tr>
      <w:tr w:rsidR="00BC79B1" w14:paraId="7C3C54AC" w14:textId="77777777">
        <w:tc>
          <w:tcPr>
            <w:tcW w:w="2880" w:type="dxa"/>
          </w:tcPr>
          <w:p w14:paraId="7F840B2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  <w:tc>
          <w:tcPr>
            <w:tcW w:w="2880" w:type="dxa"/>
          </w:tcPr>
          <w:p w14:paraId="07ABF5C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---------</w:t>
            </w:r>
          </w:p>
        </w:tc>
        <w:tc>
          <w:tcPr>
            <w:tcW w:w="2880" w:type="dxa"/>
          </w:tcPr>
          <w:p w14:paraId="6B000E95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------</w:t>
            </w:r>
          </w:p>
        </w:tc>
      </w:tr>
      <w:tr w:rsidR="00BC79B1" w14:paraId="42DB39E6" w14:textId="77777777">
        <w:tc>
          <w:tcPr>
            <w:tcW w:w="2880" w:type="dxa"/>
          </w:tcPr>
          <w:p w14:paraId="31895614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Tạo tour thành công</w:t>
            </w:r>
          </w:p>
        </w:tc>
        <w:tc>
          <w:tcPr>
            <w:tcW w:w="2880" w:type="dxa"/>
          </w:tcPr>
          <w:p w14:paraId="7CB80006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"Tour đã được tạo thành công."</w:t>
            </w:r>
          </w:p>
        </w:tc>
        <w:tc>
          <w:tcPr>
            <w:tcW w:w="2880" w:type="dxa"/>
          </w:tcPr>
          <w:p w14:paraId="39E5E05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success</w:t>
            </w:r>
          </w:p>
        </w:tc>
      </w:tr>
      <w:tr w:rsidR="00BC79B1" w14:paraId="69E798EA" w14:textId="77777777">
        <w:tc>
          <w:tcPr>
            <w:tcW w:w="2880" w:type="dxa"/>
          </w:tcPr>
          <w:p w14:paraId="6F49086A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Cập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nhật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tour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thành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công</w:t>
            </w:r>
            <w:proofErr w:type="spellEnd"/>
          </w:p>
        </w:tc>
        <w:tc>
          <w:tcPr>
            <w:tcW w:w="2880" w:type="dxa"/>
          </w:tcPr>
          <w:p w14:paraId="5FD4BEDF" w14:textId="77777777" w:rsidR="00BC79B1" w:rsidRPr="005237A0" w:rsidRDefault="00000000">
            <w:pPr>
              <w:spacing w:line="276" w:lineRule="auto"/>
              <w:rPr>
                <w:lang w:val="fr-FR"/>
              </w:rPr>
            </w:pPr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"Tour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đã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được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cập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nhật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thành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 xml:space="preserve"> </w:t>
            </w:r>
            <w:proofErr w:type="spellStart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công</w:t>
            </w:r>
            <w:proofErr w:type="spellEnd"/>
            <w:r w:rsidRPr="005237A0">
              <w:rPr>
                <w:rFonts w:ascii="Times New Roman" w:hAnsi="Times New Roman" w:eastAsia="Times New Roman"/>
                <w:sz w:val="24"/>
                <w:lang w:val="fr-FR"/>
              </w:rPr>
              <w:t>."</w:t>
            </w:r>
          </w:p>
        </w:tc>
        <w:tc>
          <w:tcPr>
            <w:tcW w:w="2880" w:type="dxa"/>
          </w:tcPr>
          <w:p w14:paraId="7FAB4E4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success</w:t>
            </w:r>
          </w:p>
        </w:tc>
      </w:tr>
      <w:tr w:rsidR="00BC79B1" w14:paraId="167A1E44" w14:textId="77777777">
        <w:tc>
          <w:tcPr>
            <w:tcW w:w="2880" w:type="dxa"/>
          </w:tcPr>
          <w:p w14:paraId="74E24B0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Sắp xếp thành công</w:t>
            </w:r>
          </w:p>
        </w:tc>
        <w:tc>
          <w:tcPr>
            <w:tcW w:w="2880" w:type="dxa"/>
          </w:tcPr>
          <w:p w14:paraId="28646B30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"Đã cập nhật thứ tự các điểm trong tour."</w:t>
            </w:r>
          </w:p>
        </w:tc>
        <w:tc>
          <w:tcPr>
            <w:tcW w:w="2880" w:type="dxa"/>
          </w:tcPr>
          <w:p w14:paraId="2F70D3C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success</w:t>
            </w:r>
          </w:p>
        </w:tc>
      </w:tr>
      <w:tr w:rsidR="00BC79B1" w14:paraId="205C94CE" w14:textId="77777777">
        <w:tc>
          <w:tcPr>
            <w:tcW w:w="2880" w:type="dxa"/>
          </w:tcPr>
          <w:p w14:paraId="65E7D26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Xóa tour thành công</w:t>
            </w:r>
          </w:p>
        </w:tc>
        <w:tc>
          <w:tcPr>
            <w:tcW w:w="2880" w:type="dxa"/>
          </w:tcPr>
          <w:p w14:paraId="09804A29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"Tour đã được xóa."</w:t>
            </w:r>
          </w:p>
        </w:tc>
        <w:tc>
          <w:tcPr>
            <w:tcW w:w="2880" w:type="dxa"/>
          </w:tcPr>
          <w:p w14:paraId="19A9C0F7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success</w:t>
            </w:r>
          </w:p>
        </w:tc>
      </w:tr>
      <w:tr w:rsidR="00BC79B1" w14:paraId="731442B8" w14:textId="77777777">
        <w:tc>
          <w:tcPr>
            <w:tcW w:w="2880" w:type="dxa"/>
          </w:tcPr>
          <w:p w14:paraId="1AC56AD8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Validation fail</w:t>
            </w:r>
          </w:p>
        </w:tc>
        <w:tc>
          <w:tcPr>
            <w:tcW w:w="2880" w:type="dxa"/>
          </w:tcPr>
          <w:p w14:paraId="22A0A94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`error` từ API (400)</w:t>
            </w:r>
          </w:p>
        </w:tc>
        <w:tc>
          <w:tcPr>
            <w:tcW w:w="2880" w:type="dxa"/>
          </w:tcPr>
          <w:p w14:paraId="088BB7BB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error</w:t>
            </w:r>
          </w:p>
        </w:tc>
      </w:tr>
      <w:tr w:rsidR="00BC79B1" w14:paraId="2ED350A9" w14:textId="77777777">
        <w:tc>
          <w:tcPr>
            <w:tcW w:w="2880" w:type="dxa"/>
          </w:tcPr>
          <w:p w14:paraId="6B50791D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Network error</w:t>
            </w:r>
          </w:p>
        </w:tc>
        <w:tc>
          <w:tcPr>
            <w:tcW w:w="2880" w:type="dxa"/>
          </w:tcPr>
          <w:p w14:paraId="0943398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"Không thể kết nối server. Vui lòng thử lại."</w:t>
            </w:r>
          </w:p>
        </w:tc>
        <w:tc>
          <w:tcPr>
            <w:tcW w:w="2880" w:type="dxa"/>
          </w:tcPr>
          <w:p w14:paraId="73020052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error</w:t>
            </w:r>
          </w:p>
        </w:tc>
      </w:tr>
      <w:tr w:rsidR="00BC79B1" w14:paraId="3A4988A6" w14:textId="77777777">
        <w:tc>
          <w:tcPr>
            <w:tcW w:w="2880" w:type="dxa"/>
          </w:tcPr>
          <w:p w14:paraId="7BCA3B6F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Confirm dialog cancel</w:t>
            </w:r>
          </w:p>
        </w:tc>
        <w:tc>
          <w:tcPr>
            <w:tcW w:w="2880" w:type="dxa"/>
          </w:tcPr>
          <w:p w14:paraId="1856FB93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Không hiển thị toast — hủy thao tác</w:t>
            </w:r>
          </w:p>
        </w:tc>
        <w:tc>
          <w:tcPr>
            <w:tcW w:w="2880" w:type="dxa"/>
          </w:tcPr>
          <w:p w14:paraId="5BFDFFC1" w14:textId="77777777" w:rsidR="00BC79B1" w:rsidRDefault="00000000">
            <w:pPr>
              <w:spacing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—</w:t>
            </w:r>
          </w:p>
        </w:tc>
      </w:tr>
    </w:tbl>
    <w:p w14:paraId="320C139C" w14:textId="77777777" w:rsidR="00BC79B1" w:rsidRDefault="00000000">
      <w:pPr>
        <w:spacing w:line="312" w:lineRule="auto" w:after="60" w:before="0"/>
        <w:jc w:val="both"/>
      </w:pPr>
    </w:p>
    <w:p w14:paraId="14591035" w14:textId="77777777" w:rsidR="00BC79B1" w:rsidRDefault="00000000">
      <w:pPr>
        <w:pStyle w:val="u2"/>
        <w:spacing w:line="312" w:lineRule="auto" w:after="60" w:before="0"/>
        <w:jc w:val="left"/>
      </w:pPr>
      <w:r>
        <w:rPr>
          <w:rFonts w:ascii="Times New Roman" w:hAnsi="Times New Roman"/>
          <w:b/>
          <w:sz w:val="28"/>
        </w:rPr>
        <w:t>17. Implementation Checklist</w:t>
      </w:r>
    </w:p>
    <w:p w14:paraId="37CF6E23" w14:textId="77777777" w:rsidR="00BC79B1" w:rsidRDefault="00000000">
      <w:pPr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Theo quy trình `CLAUDE.md`:</w:t>
      </w:r>
    </w:p>
    <w:p w14:paraId="2BC106FD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Thêm DTOs trong `TasteVinhKhanh.Shared/DTOs/Dtos.cs` (đã có)</w:t>
      </w:r>
    </w:p>
    <w:p w14:paraId="2735DC52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Thêm entity `Tour`, `TourStop` trong `TasteVinhKhanh.Shared/Models/` (đã có)</w:t>
      </w:r>
    </w:p>
    <w:p w14:paraId="58520968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Cấu hình DbContext trong `AppDbContext` (đã có)</w:t>
      </w:r>
    </w:p>
    <w:p w14:paraId="5E3FCFE5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Thêm `ITourService` + `TourService` trong `TasteVinhKhanh.Api/Services/`</w:t>
      </w:r>
    </w:p>
    <w:p w14:paraId="51175A5C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Đăng ký DI trong `Program.cs`</w:t>
      </w:r>
    </w:p>
    <w:p w14:paraId="07F250EB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Thêm `TourController` trong `TasteVinhKhanh.Api/Controllers/`</w:t>
      </w:r>
    </w:p>
    <w:p w14:paraId="76170482" w14:textId="77777777" w:rsidR="00BC79B1" w:rsidRDefault="00000000">
      <w:pPr>
        <w:pStyle w:val="Duudong"/>
        <w:spacing w:line="312" w:lineRule="auto" w:after="60" w:before="0"/>
        <w:jc w:val="both"/>
      </w:pPr>
      <w:r>
        <w:rPr>
          <w:rFonts w:ascii="Times New Roman" w:hAnsi="Times New Roman" w:eastAsia="Times New Roman"/>
          <w:sz w:val="26"/>
        </w:rPr>
        <w:t>[ ] Tạo bảng `Tours`, `TourStops` trong SQL Server (SSMS)</w:t>
      </w:r>
    </w:p>
    <w:p w14:paraId="6C14F7D2" w14:textId="77777777" w:rsidR="00BC79B1" w:rsidRPr="005237A0" w:rsidRDefault="00000000">
      <w:pPr>
        <w:pStyle w:val="Duudong"/>
        <w:spacing w:line="312" w:lineRule="auto" w:after="60" w:before="0"/>
        <w:jc w:val="both"/>
      </w:pPr>
      <w:proofErr w:type="gramStart"/>
      <w:r>
        <w:rPr>
          <w:rFonts w:ascii="Times New Roman" w:hAnsi="Times New Roman" w:eastAsia="Times New Roman"/>
          <w:sz w:val="26"/>
        </w:rPr>
        <w:t>[ ]</w:t>
      </w:r>
      <w:proofErr w:type="gramEnd"/>
      <w:r>
        <w:rPr>
          <w:rFonts w:ascii="Times New Roman" w:hAnsi="Times New Roman" w:eastAsia="Times New Roman"/>
          <w:sz w:val="26"/>
        </w:rPr>
        <w:t xml:space="preserve"> Cập nhật `CLAUDE.md` nếu có </w:t>
      </w:r>
      <w:proofErr w:type="spellStart"/>
      <w:r>
        <w:rPr>
          <w:rFonts w:ascii="Times New Roman" w:hAnsi="Times New Roman" w:eastAsia="Times New Roman"/>
          <w:sz w:val="26"/>
        </w:rPr>
        <w:t>thay</w:t>
      </w:r>
      <w:proofErr w:type="spellEnd"/>
      <w:r>
        <w:rPr>
          <w:rFonts w:ascii="Times New Roman" w:hAnsi="Times New Roman" w:eastAsia="Times New Roman"/>
          <w:sz w:val="26"/>
        </w:rPr>
        <w:t xml:space="preserve"> </w:t>
      </w:r>
      <w:proofErr w:type="spellStart"/>
      <w:r>
        <w:rPr>
          <w:rFonts w:ascii="Times New Roman" w:hAnsi="Times New Roman" w:eastAsia="Times New Roman"/>
          <w:sz w:val="26"/>
        </w:rPr>
        <w:t>đổi</w:t>
      </w:r>
      <w:proofErr w:type="spellEnd"/>
      <w:r>
        <w:rPr>
          <w:rFonts w:ascii="Times New Roman" w:hAnsi="Times New Roman" w:eastAsia="Times New Roman"/>
          <w:sz w:val="26"/>
        </w:rPr>
        <w:t xml:space="preserve"> </w:t>
      </w:r>
      <w:proofErr w:type="spellStart"/>
      <w:r>
        <w:rPr>
          <w:rFonts w:ascii="Times New Roman" w:hAnsi="Times New Roman" w:eastAsia="Times New Roman"/>
          <w:sz w:val="26"/>
        </w:rPr>
        <w:t>kiến</w:t>
      </w:r>
      <w:proofErr w:type="spellEnd"/>
      <w:r>
        <w:rPr>
          <w:rFonts w:ascii="Times New Roman" w:hAnsi="Times New Roman" w:eastAsia="Times New Roman"/>
          <w:sz w:val="26"/>
        </w:rPr>
        <w:t xml:space="preserve"> </w:t>
      </w:r>
      <w:proofErr w:type="spellStart"/>
      <w:r>
        <w:rPr>
          <w:rFonts w:ascii="Times New Roman" w:hAnsi="Times New Roman" w:eastAsia="Times New Roman"/>
          <w:sz w:val="26"/>
        </w:rPr>
        <w:t>trúc</w:t>
      </w:r>
      <w:proofErr w:type="spellEnd"/>
    </w:p>
    <w:p w14:paraId="5794D02D" w14:textId="77777777" w:rsidR="005237A0" w:rsidRDefault="005237A0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</w:p>
    <w:p w14:paraId="6B800D89" w14:textId="77777777" w:rsidR="00460327" w:rsidRDefault="00460327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</w:p>
    <w:p w14:paraId="142BA69B" w14:textId="77777777" w:rsidR="00460327" w:rsidRDefault="00460327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</w:p>
    <w:p w14:paraId="3533CB76" w14:textId="77777777" w:rsidR="00460327" w:rsidRDefault="00460327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</w:p>
    <w:p w14:paraId="739CEC12" w14:textId="77777777" w:rsidR="00460327" w:rsidRDefault="00460327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</w:p>
    <w:p w14:paraId="78A62199" w14:textId="77777777" w:rsidR="00460327" w:rsidRDefault="00460327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</w:p>
    <w:p w14:paraId="4AB4A40B" w14:textId="77777777" w:rsidR="00460327" w:rsidRDefault="00460327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</w:p>
    <w:p w14:paraId="75200256" w14:textId="77777777" w:rsidR="00460327" w:rsidRDefault="00460327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</w:p>
    <w:p w14:paraId="2F906F6B" w14:textId="4E130899" w:rsidR="005237A0" w:rsidRDefault="00460327" w:rsidP="005237A0">
      <w:pPr>
        <w:pStyle w:val="Duudong"/>
        <w:numPr>
          <w:ilvl w:val="0"/>
          <w:numId w:val="0"/>
        </w:numPr>
        <w:spacing w:line="312" w:lineRule="auto" w:after="60" w:before="0"/>
        <w:jc w:val="left"/>
        <w:rPr>
          <w:lang w:val="vi-VN"/>
        </w:rPr>
      </w:pPr>
      <w:r>
        <w:rPr>
          <w:rFonts w:ascii="Times New Roman" w:hAnsi="Times New Roman"/>
          <w:b/>
          <w:sz w:val="28"/>
          <w:lang w:val="vi-VN"/>
        </w:rPr>
        <w:t>18.SequenceDiagram</w:t>
      </w:r>
    </w:p>
    <w:p w14:paraId="3229EFCB" w14:textId="77777777" w:rsidR="00460327" w:rsidRDefault="00460327" w:rsidP="00460327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left"/>
        <w:rPr>
          <w:lang w:val="vi-VN"/>
        </w:rPr>
      </w:pPr>
      <w:r>
        <w:rPr>
          <w:rFonts w:ascii="Times New Roman" w:hAnsi="Times New Roman"/>
          <w:b/>
          <w:sz w:val="28"/>
          <w:lang w:val="vi-VN"/>
        </w:rPr>
        <w:t xml:space="preserve">18.1 </w:t>
      </w:r>
      <w:r w:rsidRPr="00460327">
        <w:rPr>
          <w:rFonts w:ascii="Times New Roman" w:hAnsi="Times New Roman"/>
          <w:b/>
          <w:sz w:val="28"/>
          <w:lang w:val="vi-VN"/>
        </w:rPr>
        <w:t xml:space="preserve">LOGIN - </w:t>
      </w:r>
      <w:proofErr w:type="spellStart"/>
      <w:r w:rsidRPr="00460327">
        <w:rPr>
          <w:rFonts w:ascii="Times New Roman" w:hAnsi="Times New Roman"/>
          <w:b/>
          <w:sz w:val="28"/>
          <w:lang w:val="vi-VN"/>
        </w:rPr>
        <w:t>Vendor</w:t>
      </w:r>
      <w:proofErr w:type="spellEnd"/>
      <w:r w:rsidRPr="00460327">
        <w:rPr>
          <w:rFonts w:ascii="Times New Roman" w:hAnsi="Times New Roman"/>
          <w:b/>
          <w:sz w:val="28"/>
          <w:lang w:val="vi-VN"/>
        </w:rPr>
        <w:t>/</w:t>
      </w:r>
      <w:proofErr w:type="spellStart"/>
      <w:r w:rsidRPr="00460327">
        <w:rPr>
          <w:rFonts w:ascii="Times New Roman" w:hAnsi="Times New Roman"/>
          <w:b/>
          <w:sz w:val="28"/>
          <w:lang w:val="vi-VN"/>
        </w:rPr>
        <w:t>Admin</w:t>
      </w:r>
      <w:proofErr w:type="spellEnd"/>
      <w:r w:rsidRPr="00460327">
        <w:rPr>
          <w:rFonts w:ascii="Times New Roman" w:hAnsi="Times New Roman"/>
          <w:b/>
          <w:sz w:val="28"/>
          <w:lang w:val="vi-VN"/>
        </w:rPr>
        <w:t xml:space="preserve"> Dang </w:t>
      </w:r>
      <w:proofErr w:type="spellStart"/>
      <w:r w:rsidRPr="00460327">
        <w:rPr>
          <w:rFonts w:ascii="Times New Roman" w:hAnsi="Times New Roman"/>
          <w:b/>
          <w:sz w:val="28"/>
          <w:lang w:val="vi-VN"/>
        </w:rPr>
        <w:t>Nhap</w:t>
      </w:r>
      <w:proofErr w:type="spellEnd"/>
    </w:p>
    <w:p w14:paraId="7F86208B" w14:textId="745755C1" w:rsidR="00460327" w:rsidRPr="00460327" w:rsidRDefault="00460327" w:rsidP="00460327">
      <w:pPr>
        <w:pStyle w:val="Duudong"/>
        <w:numPr>
          <w:ilvl w:val="0"/>
          <w:numId w:val="0"/>
        </w:numPr>
        <w:spacing w:line="312" w:lineRule="auto" w:after="60" w:before="0"/>
        <w:ind w:left="360" w:hanging="360"/>
        <w:jc w:val="both"/>
        <w:rPr>
          <w:lang w:val="vi-VN"/>
        </w:rPr>
      </w:pPr>
      <w:r w:rsidRPr="00460327">
        <w:rPr>
          <w:rFonts w:ascii="Times New Roman" w:hAnsi="Times New Roman" w:eastAsia="Times New Roman"/>
          <w:sz w:val="26"/>
          <w:lang w:val="vi-VN"/>
        </w:rPr>
        <w:drawing>
          <wp:inline distT="0" distB="0" distL="0" distR="0" wp14:anchorId="5581BACF" wp14:editId="6CE86E0A">
            <wp:extent cx="5229225" cy="6848475"/>
            <wp:effectExtent l="0" t="0" r="9525" b="9525"/>
            <wp:docPr id="14048580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8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4447" w14:textId="0DE104F5" w:rsidR="00460327" w:rsidRPr="00460327" w:rsidRDefault="00460327" w:rsidP="00460327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</w:p>
    <w:p w14:paraId="3334A242" w14:textId="7C110F27" w:rsidR="00460327" w:rsidRDefault="00460327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</w:p>
    <w:p w14:paraId="76E4C425" w14:textId="77777777" w:rsidR="00460327" w:rsidRDefault="00460327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</w:p>
    <w:p w14:paraId="7D29CFC8" w14:textId="77777777" w:rsidR="00460327" w:rsidRDefault="00460327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</w:p>
    <w:p w14:paraId="4FF80790" w14:textId="40B1B041" w:rsidR="00460327" w:rsidRDefault="00460327" w:rsidP="00460327">
      <w:pPr>
        <w:pStyle w:val="Duudong"/>
        <w:numPr>
          <w:ilvl w:val="1"/>
          <w:numId w:val="10"/>
        </w:numPr>
        <w:spacing w:line="312" w:lineRule="auto" w:after="60" w:before="0"/>
        <w:jc w:val="both"/>
        <w:rPr>
          <w:lang w:val="vi-VN"/>
        </w:rPr>
      </w:pPr>
      <w:r w:rsidRPr="00460327">
        <w:rPr>
          <w:rFonts w:ascii="Times New Roman" w:hAnsi="Times New Roman" w:eastAsia="Times New Roman"/>
          <w:sz w:val="26"/>
          <w:lang w:val="vi-VN"/>
        </w:rPr>
        <w:lastRenderedPageBreak/>
        <w:t xml:space="preserve">GEOFENCING &amp; AUDIO PLAYBACK - </w:t>
      </w:r>
      <w:proofErr w:type="spellStart"/>
      <w:r w:rsidRPr="00460327">
        <w:rPr>
          <w:rFonts w:ascii="Times New Roman" w:hAnsi="Times New Roman" w:eastAsia="Times New Roman"/>
          <w:sz w:val="26"/>
          <w:lang w:val="vi-VN"/>
        </w:rPr>
        <w:t>App</w:t>
      </w:r>
      <w:proofErr w:type="spellEnd"/>
      <w:r w:rsidRPr="00460327">
        <w:rPr>
          <w:rFonts w:ascii="Times New Roman" w:hAnsi="Times New Roman" w:eastAsia="Times New Roman"/>
          <w:sz w:val="26"/>
          <w:lang w:val="vi-VN"/>
        </w:rPr>
        <w:t xml:space="preserve"> </w:t>
      </w:r>
      <w:proofErr w:type="spellStart"/>
      <w:r w:rsidRPr="00460327">
        <w:rPr>
          <w:rFonts w:ascii="Times New Roman" w:hAnsi="Times New Roman" w:eastAsia="Times New Roman"/>
          <w:sz w:val="26"/>
          <w:lang w:val="vi-VN"/>
        </w:rPr>
        <w:t>phat</w:t>
      </w:r>
      <w:proofErr w:type="spellEnd"/>
      <w:r w:rsidRPr="00460327">
        <w:rPr>
          <w:rFonts w:ascii="Times New Roman" w:hAnsi="Times New Roman" w:eastAsia="Times New Roman"/>
          <w:sz w:val="26"/>
          <w:lang w:val="vi-VN"/>
        </w:rPr>
        <w:t xml:space="preserve"> </w:t>
      </w:r>
      <w:proofErr w:type="spellStart"/>
      <w:r w:rsidRPr="00460327">
        <w:rPr>
          <w:rFonts w:ascii="Times New Roman" w:hAnsi="Times New Roman" w:eastAsia="Times New Roman"/>
          <w:sz w:val="26"/>
          <w:lang w:val="vi-VN"/>
        </w:rPr>
        <w:t>audio</w:t>
      </w:r>
      <w:proofErr w:type="spellEnd"/>
      <w:r w:rsidRPr="00460327">
        <w:rPr>
          <w:rFonts w:ascii="Times New Roman" w:hAnsi="Times New Roman" w:eastAsia="Times New Roman"/>
          <w:sz w:val="26"/>
          <w:lang w:val="vi-VN"/>
        </w:rPr>
        <w:t xml:space="preserve"> khi </w:t>
      </w:r>
      <w:proofErr w:type="spellStart"/>
      <w:r w:rsidRPr="00460327">
        <w:rPr>
          <w:rFonts w:ascii="Times New Roman" w:hAnsi="Times New Roman" w:eastAsia="Times New Roman"/>
          <w:sz w:val="26"/>
          <w:lang w:val="vi-VN"/>
        </w:rPr>
        <w:t>user</w:t>
      </w:r>
      <w:proofErr w:type="spellEnd"/>
      <w:r w:rsidRPr="00460327">
        <w:rPr>
          <w:rFonts w:ascii="Times New Roman" w:hAnsi="Times New Roman" w:eastAsia="Times New Roman"/>
          <w:sz w:val="26"/>
          <w:lang w:val="vi-VN"/>
        </w:rPr>
        <w:t xml:space="preserve"> gan POI</w:t>
      </w:r>
    </w:p>
    <w:p w14:paraId="4089EB5F" w14:textId="7C3D9BF0" w:rsidR="00460327" w:rsidRPr="00460327" w:rsidRDefault="00460327" w:rsidP="00460327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  <w:r w:rsidRPr="00460327">
        <w:rPr>
          <w:rFonts w:ascii="Times New Roman" w:hAnsi="Times New Roman" w:eastAsia="Times New Roman"/>
          <w:sz w:val="26"/>
          <w:lang w:val="vi-VN"/>
        </w:rPr>
        <w:drawing>
          <wp:inline distT="0" distB="0" distL="0" distR="0" wp14:anchorId="6294481D" wp14:editId="2D717CCB">
            <wp:extent cx="4543425" cy="7629525"/>
            <wp:effectExtent l="0" t="0" r="9525" b="9525"/>
            <wp:docPr id="3887282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28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948F" w14:textId="79470E6E" w:rsidR="005237A0" w:rsidRDefault="005237A0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</w:p>
    <w:p w14:paraId="11362C52" w14:textId="77777777" w:rsidR="00460327" w:rsidRDefault="00460327" w:rsidP="00460327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</w:p>
    <w:p w14:paraId="7DDD4CA0" w14:textId="287232AD" w:rsidR="00460327" w:rsidRPr="00460327" w:rsidRDefault="00460327" w:rsidP="00102235">
      <w:pPr>
        <w:pStyle w:val="Duudong"/>
        <w:numPr>
          <w:ilvl w:val="1"/>
          <w:numId w:val="10"/>
        </w:numPr>
        <w:spacing w:line="312" w:lineRule="auto" w:after="60" w:before="0"/>
        <w:jc w:val="both"/>
        <w:rPr>
          <w:lang w:val="vi-VN"/>
        </w:rPr>
      </w:pPr>
      <w:r w:rsidRPr="00460327">
        <w:rPr>
          <w:rFonts w:ascii="Times New Roman" w:hAnsi="Times New Roman" w:eastAsia="Times New Roman"/>
          <w:sz w:val="26"/>
          <w:lang w:val="vi-VN"/>
        </w:rPr>
        <w:lastRenderedPageBreak/>
        <w:t xml:space="preserve">POI SYNC - </w:t>
      </w:r>
      <w:proofErr w:type="spellStart"/>
      <w:r w:rsidRPr="00460327">
        <w:rPr>
          <w:rFonts w:ascii="Times New Roman" w:hAnsi="Times New Roman" w:eastAsia="Times New Roman"/>
          <w:sz w:val="26"/>
          <w:lang w:val="vi-VN"/>
        </w:rPr>
        <w:t>App</w:t>
      </w:r>
      <w:proofErr w:type="spellEnd"/>
      <w:r w:rsidRPr="00460327">
        <w:rPr>
          <w:rFonts w:ascii="Times New Roman" w:hAnsi="Times New Roman" w:eastAsia="Times New Roman"/>
          <w:sz w:val="26"/>
          <w:lang w:val="vi-VN"/>
        </w:rPr>
        <w:t xml:space="preserve"> Tai Du </w:t>
      </w:r>
      <w:proofErr w:type="spellStart"/>
      <w:r w:rsidRPr="00460327">
        <w:rPr>
          <w:rFonts w:ascii="Times New Roman" w:hAnsi="Times New Roman" w:eastAsia="Times New Roman"/>
          <w:sz w:val="26"/>
          <w:lang w:val="vi-VN"/>
        </w:rPr>
        <w:t>Lieu</w:t>
      </w:r>
      <w:proofErr w:type="spellEnd"/>
      <w:r w:rsidRPr="00460327">
        <w:rPr>
          <w:rFonts w:ascii="Times New Roman" w:hAnsi="Times New Roman" w:eastAsia="Times New Roman"/>
          <w:sz w:val="26"/>
          <w:lang w:val="vi-VN"/>
        </w:rPr>
        <w:t xml:space="preserve"> POI Lan Dau Tien</w:t>
      </w:r>
    </w:p>
    <w:p w14:paraId="4D372796" w14:textId="01B0A096" w:rsidR="005237A0" w:rsidRDefault="00460327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  <w:r w:rsidRPr="00460327">
        <w:rPr>
          <w:rFonts w:ascii="Times New Roman" w:hAnsi="Times New Roman" w:eastAsia="Times New Roman"/>
          <w:sz w:val="26"/>
          <w:lang w:val="vi-VN"/>
        </w:rPr>
        <w:drawing>
          <wp:inline distT="0" distB="0" distL="0" distR="0" wp14:anchorId="700D3B4F" wp14:editId="578A7A6D">
            <wp:extent cx="5093970" cy="7962900"/>
            <wp:effectExtent l="0" t="0" r="0" b="0"/>
            <wp:docPr id="11013002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00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CB44" w14:textId="6775D6F7" w:rsidR="00102235" w:rsidRDefault="00102235" w:rsidP="00102235">
      <w:pPr>
        <w:pStyle w:val="Duudong"/>
        <w:numPr>
          <w:ilvl w:val="1"/>
          <w:numId w:val="10"/>
        </w:numPr>
        <w:spacing w:line="312" w:lineRule="auto" w:after="60" w:before="0"/>
        <w:jc w:val="both"/>
        <w:rPr>
          <w:lang w:val="vi-VN"/>
        </w:rPr>
      </w:pPr>
      <w:r w:rsidRPr="00102235">
        <w:rPr>
          <w:rFonts w:ascii="Times New Roman" w:hAnsi="Times New Roman" w:eastAsia="Times New Roman"/>
          <w:sz w:val="26"/>
          <w:lang w:val="vi-VN"/>
        </w:rPr>
        <w:lastRenderedPageBreak/>
        <w:t xml:space="preserve">IMAGE UPLOAD &amp; APPROVAL - </w:t>
      </w:r>
      <w:proofErr w:type="spellStart"/>
      <w:r w:rsidRPr="00102235">
        <w:rPr>
          <w:rFonts w:ascii="Times New Roman" w:hAnsi="Times New Roman" w:eastAsia="Times New Roman"/>
          <w:sz w:val="26"/>
          <w:lang w:val="vi-VN"/>
        </w:rPr>
        <w:t>Vendor</w:t>
      </w:r>
      <w:proofErr w:type="spellEnd"/>
      <w:r w:rsidRPr="00102235">
        <w:rPr>
          <w:rFonts w:ascii="Times New Roman" w:hAnsi="Times New Roman" w:eastAsia="Times New Roman"/>
          <w:sz w:val="26"/>
          <w:lang w:val="vi-VN"/>
        </w:rPr>
        <w:t xml:space="preserve"> </w:t>
      </w:r>
      <w:proofErr w:type="spellStart"/>
      <w:r w:rsidRPr="00102235">
        <w:rPr>
          <w:rFonts w:ascii="Times New Roman" w:hAnsi="Times New Roman" w:eastAsia="Times New Roman"/>
          <w:sz w:val="26"/>
          <w:lang w:val="vi-VN"/>
        </w:rPr>
        <w:t>upload</w:t>
      </w:r>
      <w:proofErr w:type="spellEnd"/>
      <w:r w:rsidRPr="00102235">
        <w:rPr>
          <w:rFonts w:ascii="Times New Roman" w:hAnsi="Times New Roman" w:eastAsia="Times New Roman"/>
          <w:sz w:val="26"/>
          <w:lang w:val="vi-VN"/>
        </w:rPr>
        <w:t xml:space="preserve"> anh, </w:t>
      </w:r>
      <w:proofErr w:type="spellStart"/>
      <w:r w:rsidRPr="00102235">
        <w:rPr>
          <w:rFonts w:ascii="Times New Roman" w:hAnsi="Times New Roman" w:eastAsia="Times New Roman"/>
          <w:sz w:val="26"/>
          <w:lang w:val="vi-VN"/>
        </w:rPr>
        <w:t>Admin</w:t>
      </w:r>
      <w:proofErr w:type="spellEnd"/>
      <w:r w:rsidRPr="00102235">
        <w:rPr>
          <w:rFonts w:ascii="Times New Roman" w:hAnsi="Times New Roman" w:eastAsia="Times New Roman"/>
          <w:sz w:val="26"/>
          <w:lang w:val="vi-VN"/>
        </w:rPr>
        <w:t xml:space="preserve"> </w:t>
      </w:r>
      <w:r>
        <w:rPr>
          <w:rFonts w:ascii="Times New Roman" w:hAnsi="Times New Roman" w:eastAsia="Times New Roman"/>
          <w:sz w:val="26"/>
          <w:lang w:val="vi-VN"/>
        </w:rPr>
        <w:t>duyệt</w:t>
      </w:r>
    </w:p>
    <w:p w14:paraId="3D69D5DB" w14:textId="77777777" w:rsidR="00102235" w:rsidRDefault="00102235" w:rsidP="00102235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</w:p>
    <w:p w14:paraId="5752F9FC" w14:textId="5244D1C1" w:rsidR="00102235" w:rsidRDefault="00C30CA6" w:rsidP="00102235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  <w:r w:rsidRPr="00C30CA6">
        <w:rPr>
          <w:rFonts w:ascii="Times New Roman" w:hAnsi="Times New Roman" w:eastAsia="Times New Roman"/>
          <w:sz w:val="26"/>
          <w:lang w:val="vi-VN"/>
        </w:rPr>
        <w:lastRenderedPageBreak/>
        <w:drawing>
          <wp:inline distT="0" distB="0" distL="0" distR="0" wp14:anchorId="352FBBCB" wp14:editId="0F3962D3">
            <wp:extent cx="5669280" cy="8229600"/>
            <wp:effectExtent l="0" t="0" r="7620" b="0"/>
            <wp:docPr id="4688952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95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439" cy="823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FDA0" w14:textId="77777777" w:rsidR="00102235" w:rsidRDefault="00102235" w:rsidP="00102235">
      <w:pPr>
        <w:pStyle w:val="Duudong"/>
        <w:numPr>
          <w:ilvl w:val="0"/>
          <w:numId w:val="0"/>
        </w:numPr>
        <w:spacing w:line="312" w:lineRule="auto" w:after="60" w:before="0"/>
        <w:ind w:left="765"/>
        <w:jc w:val="both"/>
        <w:rPr>
          <w:lang w:val="vi-VN"/>
        </w:rPr>
      </w:pPr>
    </w:p>
    <w:p w14:paraId="4F499D69" w14:textId="77777777" w:rsidR="00102235" w:rsidRDefault="00102235" w:rsidP="00102235">
      <w:pPr>
        <w:pStyle w:val="Duudong"/>
        <w:numPr>
          <w:ilvl w:val="0"/>
          <w:numId w:val="0"/>
        </w:numPr>
        <w:spacing w:line="312" w:lineRule="auto" w:after="60" w:before="0"/>
        <w:ind w:left="765"/>
        <w:jc w:val="both"/>
        <w:rPr>
          <w:lang w:val="vi-VN"/>
        </w:rPr>
      </w:pPr>
    </w:p>
    <w:p w14:paraId="6F765A92" w14:textId="77777777" w:rsidR="00102235" w:rsidRDefault="00102235" w:rsidP="00102235">
      <w:pPr>
        <w:pStyle w:val="Duudong"/>
        <w:numPr>
          <w:ilvl w:val="0"/>
          <w:numId w:val="0"/>
        </w:numPr>
        <w:spacing w:line="312" w:lineRule="auto" w:after="60" w:before="0"/>
        <w:ind w:left="765"/>
        <w:jc w:val="both"/>
        <w:rPr>
          <w:lang w:val="vi-VN"/>
        </w:rPr>
      </w:pPr>
    </w:p>
    <w:p w14:paraId="2B5EC7B0" w14:textId="77777777" w:rsidR="00102235" w:rsidRDefault="00102235" w:rsidP="00102235">
      <w:pPr>
        <w:pStyle w:val="Duudong"/>
        <w:numPr>
          <w:ilvl w:val="0"/>
          <w:numId w:val="0"/>
        </w:numPr>
        <w:spacing w:line="312" w:lineRule="auto" w:after="60" w:before="0"/>
        <w:ind w:left="765"/>
        <w:jc w:val="both"/>
        <w:rPr>
          <w:lang w:val="vi-VN"/>
        </w:rPr>
      </w:pPr>
    </w:p>
    <w:p w14:paraId="52E7EB4D" w14:textId="77777777" w:rsidR="00102235" w:rsidRPr="00102235" w:rsidRDefault="00102235" w:rsidP="00102235">
      <w:pPr>
        <w:pStyle w:val="Duudong"/>
        <w:numPr>
          <w:ilvl w:val="0"/>
          <w:numId w:val="0"/>
        </w:numPr>
        <w:spacing w:line="312" w:lineRule="auto" w:after="60" w:before="0"/>
        <w:ind w:left="765"/>
        <w:jc w:val="both"/>
        <w:rPr>
          <w:lang w:val="vi-VN"/>
        </w:rPr>
      </w:pPr>
    </w:p>
    <w:p w14:paraId="02E725CB" w14:textId="7E0A0018" w:rsidR="00102235" w:rsidRDefault="00102235" w:rsidP="00102235">
      <w:pPr>
        <w:pStyle w:val="Duudong"/>
        <w:numPr>
          <w:ilvl w:val="1"/>
          <w:numId w:val="10"/>
        </w:numPr>
        <w:spacing w:line="312" w:lineRule="auto" w:after="60" w:before="0"/>
        <w:jc w:val="both"/>
        <w:rPr>
          <w:lang w:val="vi-VN"/>
        </w:rPr>
      </w:pPr>
      <w:r w:rsidRPr="00102235">
        <w:rPr>
          <w:rFonts w:ascii="Times New Roman" w:hAnsi="Times New Roman" w:eastAsia="Times New Roman"/>
          <w:sz w:val="26"/>
          <w:lang w:val="vi-VN"/>
        </w:rPr>
        <w:t xml:space="preserve">TOUR MANAGEMENT - </w:t>
      </w:r>
      <w:proofErr w:type="spellStart"/>
      <w:r w:rsidRPr="00102235">
        <w:rPr>
          <w:rFonts w:ascii="Times New Roman" w:hAnsi="Times New Roman" w:eastAsia="Times New Roman"/>
          <w:sz w:val="26"/>
          <w:lang w:val="vi-VN"/>
        </w:rPr>
        <w:t>Admin</w:t>
      </w:r>
      <w:proofErr w:type="spellEnd"/>
      <w:r w:rsidRPr="00102235">
        <w:rPr>
          <w:rFonts w:ascii="Times New Roman" w:hAnsi="Times New Roman" w:eastAsia="Times New Roman"/>
          <w:sz w:val="26"/>
          <w:lang w:val="vi-VN"/>
        </w:rPr>
        <w:t xml:space="preserve"> tao va quan ly </w:t>
      </w:r>
      <w:proofErr w:type="spellStart"/>
      <w:r w:rsidRPr="00102235">
        <w:rPr>
          <w:rFonts w:ascii="Times New Roman" w:hAnsi="Times New Roman" w:eastAsia="Times New Roman"/>
          <w:sz w:val="26"/>
          <w:lang w:val="vi-VN"/>
        </w:rPr>
        <w:t>Tour</w:t>
      </w:r>
      <w:proofErr w:type="spellEnd"/>
    </w:p>
    <w:p w14:paraId="3EB586A7" w14:textId="77777777" w:rsidR="00102235" w:rsidRPr="00102235" w:rsidRDefault="00102235" w:rsidP="00102235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</w:p>
    <w:p w14:paraId="10B8CDDE" w14:textId="3C3EBE98" w:rsidR="00102235" w:rsidRDefault="0082414F" w:rsidP="005237A0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  <w:r w:rsidRPr="0082414F">
        <w:rPr>
          <w:rFonts w:ascii="Times New Roman" w:hAnsi="Times New Roman" w:eastAsia="Times New Roman"/>
          <w:sz w:val="26"/>
          <w:lang w:val="vi-VN"/>
        </w:rPr>
        <w:lastRenderedPageBreak/>
        <w:drawing>
          <wp:inline distT="0" distB="0" distL="0" distR="0" wp14:anchorId="4E22AACE" wp14:editId="254AB34A">
            <wp:extent cx="5486400" cy="8229600"/>
            <wp:effectExtent l="0" t="0" r="0" b="0"/>
            <wp:docPr id="4291322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32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C490" w14:textId="3CCCB45B" w:rsidR="00102235" w:rsidRDefault="007C465C" w:rsidP="007C465C">
      <w:pPr>
        <w:pStyle w:val="Duudong"/>
        <w:numPr>
          <w:ilvl w:val="0"/>
          <w:numId w:val="10"/>
        </w:numPr>
        <w:spacing w:line="312" w:lineRule="auto" w:after="60" w:before="0"/>
        <w:jc w:val="both"/>
        <w:rPr>
          <w:lang w:val="vi-VN"/>
        </w:rPr>
      </w:pPr>
      <w:proofErr w:type="spellStart"/>
      <w:r>
        <w:rPr>
          <w:rFonts w:ascii="Times New Roman" w:hAnsi="Times New Roman" w:eastAsia="Times New Roman"/>
          <w:sz w:val="26"/>
          <w:lang w:val="vi-VN"/>
        </w:rPr>
        <w:lastRenderedPageBreak/>
        <w:t>use</w:t>
      </w:r>
      <w:proofErr w:type="spellEnd"/>
      <w:r>
        <w:rPr>
          <w:rFonts w:ascii="Times New Roman" w:hAnsi="Times New Roman" w:eastAsia="Times New Roman"/>
          <w:sz w:val="26"/>
          <w:lang w:val="vi-VN"/>
        </w:rPr>
        <w:t xml:space="preserve"> </w:t>
      </w:r>
      <w:proofErr w:type="spellStart"/>
      <w:r>
        <w:rPr>
          <w:rFonts w:ascii="Times New Roman" w:hAnsi="Times New Roman" w:eastAsia="Times New Roman"/>
          <w:sz w:val="26"/>
          <w:lang w:val="vi-VN"/>
        </w:rPr>
        <w:t>case</w:t>
      </w:r>
      <w:proofErr w:type="spellEnd"/>
      <w:r>
        <w:rPr>
          <w:rFonts w:ascii="Times New Roman" w:hAnsi="Times New Roman" w:eastAsia="Times New Roman"/>
          <w:sz w:val="26"/>
          <w:lang w:val="vi-VN"/>
        </w:rPr>
        <w:t xml:space="preserve"> </w:t>
      </w:r>
      <w:proofErr w:type="spellStart"/>
      <w:r>
        <w:rPr>
          <w:rFonts w:ascii="Times New Roman" w:hAnsi="Times New Roman" w:eastAsia="Times New Roman"/>
          <w:sz w:val="26"/>
          <w:lang w:val="vi-VN"/>
        </w:rPr>
        <w:t>diagram</w:t>
      </w:r>
      <w:proofErr w:type="spellEnd"/>
    </w:p>
    <w:p w14:paraId="41BBFC67" w14:textId="2CFA9911" w:rsidR="007C465C" w:rsidRDefault="007C465C" w:rsidP="007C465C">
      <w:pPr>
        <w:pStyle w:val="Duudong"/>
        <w:numPr>
          <w:ilvl w:val="0"/>
          <w:numId w:val="0"/>
        </w:numPr>
        <w:spacing w:line="312" w:lineRule="auto" w:after="60" w:before="0"/>
        <w:jc w:val="left"/>
        <w:rPr>
          <w:lang w:val="vi-VN"/>
        </w:rPr>
      </w:pPr>
      <w:r>
        <w:rPr>
          <w:rFonts w:ascii="Times New Roman" w:hAnsi="Times New Roman"/>
          <w:b/>
          <w:sz w:val="28"/>
          <w:lang w:val="vi-VN"/>
        </w:rPr>
        <w:t xml:space="preserve">19.1 </w:t>
      </w:r>
      <w:proofErr w:type="spellStart"/>
      <w:r>
        <w:rPr>
          <w:rFonts w:ascii="Times New Roman" w:hAnsi="Times New Roman"/>
          <w:b/>
          <w:sz w:val="28"/>
          <w:lang w:val="vi-VN"/>
        </w:rPr>
        <w:t>Admin</w:t>
      </w:r>
      <w:proofErr w:type="spellEnd"/>
    </w:p>
    <w:p w14:paraId="60243481" w14:textId="3122C2C5" w:rsidR="007C465C" w:rsidRDefault="00FB35D1" w:rsidP="007C465C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  <w:r w:rsidRPr="00FB35D1">
        <w:rPr>
          <w:rFonts w:ascii="Times New Roman" w:hAnsi="Times New Roman" w:eastAsia="Times New Roman"/>
          <w:sz w:val="26"/>
          <w:lang w:val="vi-VN"/>
        </w:rPr>
        <w:lastRenderedPageBreak/>
        <w:drawing>
          <wp:inline distT="0" distB="0" distL="0" distR="0" wp14:anchorId="1D96C10E" wp14:editId="3B79067C">
            <wp:extent cx="1416685" cy="8229600"/>
            <wp:effectExtent l="0" t="0" r="0" b="0"/>
            <wp:docPr id="12061817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81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6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39AF" w14:textId="7F85D5DC" w:rsidR="00FB35D1" w:rsidRDefault="00FB35D1" w:rsidP="00FB35D1">
      <w:pPr>
        <w:pStyle w:val="Duudong"/>
        <w:numPr>
          <w:ilvl w:val="1"/>
          <w:numId w:val="10"/>
        </w:numPr>
        <w:spacing w:line="312" w:lineRule="auto" w:after="60" w:before="0"/>
        <w:jc w:val="both"/>
        <w:rPr>
          <w:lang w:val="vi-VN"/>
        </w:rPr>
      </w:pPr>
      <w:proofErr w:type="spellStart"/>
      <w:r>
        <w:rPr>
          <w:rFonts w:ascii="Times New Roman" w:hAnsi="Times New Roman" w:eastAsia="Times New Roman"/>
          <w:sz w:val="26"/>
          <w:lang w:val="vi-VN"/>
        </w:rPr>
        <w:lastRenderedPageBreak/>
        <w:t>Device</w:t>
      </w:r>
      <w:proofErr w:type="spellEnd"/>
    </w:p>
    <w:p w14:paraId="32804FE5" w14:textId="58E10FA5" w:rsidR="00FB35D1" w:rsidRDefault="00FB35D1" w:rsidP="00FB35D1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  <w:r w:rsidRPr="00FB35D1">
        <w:rPr>
          <w:rFonts w:ascii="Times New Roman" w:hAnsi="Times New Roman" w:eastAsia="Times New Roman"/>
          <w:sz w:val="26"/>
          <w:lang w:val="vi-VN"/>
        </w:rPr>
        <w:drawing>
          <wp:inline distT="0" distB="0" distL="0" distR="0" wp14:anchorId="4D221BAF" wp14:editId="0E3A0736">
            <wp:extent cx="5486400" cy="6172200"/>
            <wp:effectExtent l="0" t="0" r="0" b="0"/>
            <wp:docPr id="1266824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2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CB82" w14:textId="73D28BC7" w:rsidR="00FB35D1" w:rsidRDefault="00FB35D1" w:rsidP="00FB35D1">
      <w:pPr>
        <w:pStyle w:val="Duudong"/>
        <w:numPr>
          <w:ilvl w:val="1"/>
          <w:numId w:val="10"/>
        </w:numPr>
        <w:spacing w:line="312" w:lineRule="auto" w:after="60" w:before="0"/>
        <w:jc w:val="both"/>
        <w:rPr>
          <w:lang w:val="vi-VN"/>
        </w:rPr>
      </w:pPr>
      <w:proofErr w:type="spellStart"/>
      <w:r>
        <w:rPr>
          <w:rFonts w:ascii="Times New Roman" w:hAnsi="Times New Roman" w:eastAsia="Times New Roman"/>
          <w:sz w:val="26"/>
          <w:lang w:val="vi-VN"/>
        </w:rPr>
        <w:t>System</w:t>
      </w:r>
      <w:proofErr w:type="spellEnd"/>
    </w:p>
    <w:p w14:paraId="3FC4969B" w14:textId="15F1B437" w:rsidR="00FB35D1" w:rsidRDefault="00FB35D1" w:rsidP="00FB35D1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  <w:r w:rsidRPr="00FB35D1">
        <w:rPr>
          <w:rFonts w:ascii="Times New Roman" w:hAnsi="Times New Roman" w:eastAsia="Times New Roman"/>
          <w:sz w:val="26"/>
          <w:lang w:val="vi-VN"/>
        </w:rPr>
        <w:lastRenderedPageBreak/>
        <w:drawing>
          <wp:inline distT="0" distB="0" distL="0" distR="0" wp14:anchorId="749B5FA5" wp14:editId="07B12997">
            <wp:extent cx="3038475" cy="2962275"/>
            <wp:effectExtent l="0" t="0" r="9525" b="9525"/>
            <wp:docPr id="2753161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16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AA34" w14:textId="6FCC873C" w:rsidR="00FB35D1" w:rsidRDefault="00C30CA6" w:rsidP="00C30CA6">
      <w:pPr>
        <w:pStyle w:val="Duudong"/>
        <w:numPr>
          <w:ilvl w:val="1"/>
          <w:numId w:val="10"/>
        </w:numPr>
        <w:spacing w:line="312" w:lineRule="auto" w:after="60" w:before="0"/>
        <w:jc w:val="both"/>
        <w:rPr>
          <w:lang w:val="vi-VN"/>
        </w:rPr>
      </w:pPr>
      <w:proofErr w:type="spellStart"/>
      <w:r>
        <w:rPr>
          <w:rFonts w:ascii="Times New Roman" w:hAnsi="Times New Roman" w:eastAsia="Times New Roman"/>
          <w:sz w:val="26"/>
          <w:lang w:val="vi-VN"/>
        </w:rPr>
        <w:t>tourist</w:t>
      </w:r>
      <w:proofErr w:type="spellEnd"/>
    </w:p>
    <w:p w14:paraId="3842A54F" w14:textId="77777777" w:rsidR="00C30CA6" w:rsidRDefault="00C30CA6" w:rsidP="00C30CA6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</w:p>
    <w:p w14:paraId="362D14AE" w14:textId="2CD4815B" w:rsidR="00C30CA6" w:rsidRDefault="00C30CA6" w:rsidP="00C30CA6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  <w:r w:rsidRPr="00C30CA6">
        <w:rPr>
          <w:rFonts w:ascii="Times New Roman" w:hAnsi="Times New Roman" w:eastAsia="Times New Roman"/>
          <w:sz w:val="26"/>
          <w:lang w:val="vi-VN"/>
        </w:rPr>
        <w:drawing>
          <wp:inline distT="0" distB="0" distL="0" distR="0" wp14:anchorId="6F735B78" wp14:editId="3788FB83">
            <wp:extent cx="3381375" cy="2771775"/>
            <wp:effectExtent l="0" t="0" r="9525" b="9525"/>
            <wp:docPr id="3542979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97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2139" w14:textId="0AF4E8A7" w:rsidR="00C30CA6" w:rsidRDefault="00C30CA6" w:rsidP="00C30CA6">
      <w:pPr>
        <w:pStyle w:val="Duudong"/>
        <w:numPr>
          <w:ilvl w:val="1"/>
          <w:numId w:val="10"/>
        </w:numPr>
        <w:spacing w:line="312" w:lineRule="auto" w:after="60" w:before="0"/>
        <w:jc w:val="both"/>
        <w:rPr>
          <w:lang w:val="vi-VN"/>
        </w:rPr>
      </w:pPr>
      <w:proofErr w:type="spellStart"/>
      <w:r>
        <w:rPr>
          <w:rFonts w:ascii="Times New Roman" w:hAnsi="Times New Roman" w:eastAsia="Times New Roman"/>
          <w:sz w:val="26"/>
          <w:lang w:val="vi-VN"/>
        </w:rPr>
        <w:t>Vendor</w:t>
      </w:r>
      <w:proofErr w:type="spellEnd"/>
    </w:p>
    <w:p w14:paraId="0608641A" w14:textId="77777777" w:rsidR="00C30CA6" w:rsidRDefault="00C30CA6" w:rsidP="00C30CA6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</w:p>
    <w:p w14:paraId="15733A68" w14:textId="73CE61BD" w:rsidR="00C30CA6" w:rsidRDefault="00C30CA6" w:rsidP="00C30CA6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  <w:r w:rsidRPr="00C30CA6">
        <w:rPr>
          <w:rFonts w:ascii="Times New Roman" w:hAnsi="Times New Roman" w:eastAsia="Times New Roman"/>
          <w:sz w:val="26"/>
          <w:lang w:val="vi-VN"/>
        </w:rPr>
        <w:lastRenderedPageBreak/>
        <w:drawing>
          <wp:inline distT="0" distB="0" distL="0" distR="0" wp14:anchorId="4F887710" wp14:editId="414C6DC4">
            <wp:extent cx="2061845" cy="8229600"/>
            <wp:effectExtent l="0" t="0" r="0" b="0"/>
            <wp:docPr id="11972881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88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2330" w14:textId="36A1A8BD" w:rsidR="00C30CA6" w:rsidRDefault="00C30CA6" w:rsidP="00C30CA6">
      <w:pPr>
        <w:pStyle w:val="Duudong"/>
        <w:numPr>
          <w:ilvl w:val="0"/>
          <w:numId w:val="10"/>
        </w:numPr>
        <w:spacing w:line="312" w:lineRule="auto" w:after="60" w:before="0"/>
        <w:jc w:val="both"/>
        <w:rPr>
          <w:lang w:val="vi-VN"/>
        </w:rPr>
      </w:pPr>
      <w:proofErr w:type="spellStart"/>
      <w:r>
        <w:rPr>
          <w:rFonts w:ascii="Times New Roman" w:hAnsi="Times New Roman" w:eastAsia="Times New Roman"/>
          <w:sz w:val="26"/>
          <w:lang w:val="vi-VN"/>
        </w:rPr>
        <w:lastRenderedPageBreak/>
        <w:t>Activity</w:t>
      </w:r>
      <w:proofErr w:type="spellEnd"/>
      <w:r>
        <w:rPr>
          <w:rFonts w:ascii="Times New Roman" w:hAnsi="Times New Roman" w:eastAsia="Times New Roman"/>
          <w:sz w:val="26"/>
          <w:lang w:val="vi-VN"/>
        </w:rPr>
        <w:t xml:space="preserve"> </w:t>
      </w:r>
      <w:proofErr w:type="spellStart"/>
      <w:r>
        <w:rPr>
          <w:rFonts w:ascii="Times New Roman" w:hAnsi="Times New Roman" w:eastAsia="Times New Roman"/>
          <w:sz w:val="26"/>
          <w:lang w:val="vi-VN"/>
        </w:rPr>
        <w:t>diagram</w:t>
      </w:r>
      <w:proofErr w:type="spellEnd"/>
    </w:p>
    <w:p w14:paraId="280B4CC8" w14:textId="220E190B" w:rsidR="00C30CA6" w:rsidRDefault="00C30CA6" w:rsidP="00C30CA6">
      <w:pPr>
        <w:pStyle w:val="Duudong"/>
        <w:numPr>
          <w:ilvl w:val="0"/>
          <w:numId w:val="0"/>
        </w:numPr>
        <w:spacing w:line="312" w:lineRule="auto" w:after="60" w:before="0"/>
        <w:jc w:val="left"/>
        <w:rPr>
          <w:lang w:val="vi-VN"/>
        </w:rPr>
      </w:pPr>
      <w:r>
        <w:rPr>
          <w:rFonts w:ascii="Times New Roman" w:hAnsi="Times New Roman"/>
          <w:b/>
          <w:sz w:val="28"/>
          <w:lang w:val="vi-VN"/>
        </w:rPr>
        <w:t>21.1</w:t>
      </w:r>
    </w:p>
    <w:p w14:paraId="6159185B" w14:textId="1338D029" w:rsidR="00C30CA6" w:rsidRDefault="00C30CA6" w:rsidP="00C30CA6">
      <w:pPr>
        <w:pStyle w:val="Duudong"/>
        <w:numPr>
          <w:ilvl w:val="0"/>
          <w:numId w:val="0"/>
        </w:numPr>
        <w:spacing w:line="312" w:lineRule="auto" w:after="60" w:before="0"/>
        <w:jc w:val="both"/>
        <w:rPr>
          <w:lang w:val="vi-VN"/>
        </w:rPr>
      </w:pPr>
      <w:r w:rsidRPr="00C30CA6">
        <w:rPr>
          <w:rFonts w:ascii="Times New Roman" w:hAnsi="Times New Roman" w:eastAsia="Times New Roman"/>
          <w:sz w:val="26"/>
          <w:lang w:val="vi-VN"/>
        </w:rPr>
        <w:drawing>
          <wp:inline distT="0" distB="0" distL="0" distR="0" wp14:anchorId="059674F6" wp14:editId="7F34AB1F">
            <wp:extent cx="5486400" cy="2249805"/>
            <wp:effectExtent l="0" t="0" r="0" b="0"/>
            <wp:docPr id="6242148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14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FFCD" w14:textId="77777777" w:rsidR="00C30CA6" w:rsidRDefault="00C30CA6" w:rsidP="00C30CA6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</w:p>
    <w:p w14:paraId="005D4188" w14:textId="04FC61B9" w:rsidR="00C30CA6" w:rsidRDefault="00C30CA6" w:rsidP="00C30CA6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left"/>
      </w:pPr>
      <w:r>
        <w:rPr>
          <w:rFonts w:ascii="Times New Roman" w:hAnsi="Times New Roman"/>
          <w:b/>
          <w:sz w:val="28"/>
        </w:rPr>
        <w:t>21.2</w:t>
      </w:r>
    </w:p>
    <w:p w14:paraId="153BF4E8" w14:textId="402DEFB9" w:rsidR="00C30CA6" w:rsidRDefault="00A30E54" w:rsidP="00C30CA6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  <w:r w:rsidRPr="00A30E54">
        <w:rPr>
          <w:rFonts w:ascii="Times New Roman" w:hAnsi="Times New Roman" w:eastAsia="Times New Roman"/>
          <w:sz w:val="26"/>
          <w:lang w:val="vi-VN"/>
        </w:rPr>
        <w:lastRenderedPageBreak/>
        <w:drawing>
          <wp:inline distT="0" distB="0" distL="0" distR="0" wp14:anchorId="3D526D04" wp14:editId="1E2D0002">
            <wp:extent cx="5119370" cy="8229600"/>
            <wp:effectExtent l="0" t="0" r="5080" b="0"/>
            <wp:docPr id="18675420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42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BCB1" w14:textId="53576328" w:rsidR="00A30E54" w:rsidRDefault="00A30E54" w:rsidP="00C30CA6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left"/>
        <w:rPr>
          <w:lang w:val="vi-VN"/>
        </w:rPr>
      </w:pPr>
      <w:r>
        <w:rPr>
          <w:rFonts w:ascii="Times New Roman" w:hAnsi="Times New Roman"/>
          <w:b/>
          <w:sz w:val="28"/>
          <w:lang w:val="vi-VN"/>
        </w:rPr>
        <w:lastRenderedPageBreak/>
        <w:t>21.3</w:t>
      </w:r>
    </w:p>
    <w:p w14:paraId="110A1AE8" w14:textId="31146AC9" w:rsidR="00A30E54" w:rsidRDefault="00A30E54" w:rsidP="00C30CA6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  <w:r w:rsidRPr="00A30E54">
        <w:rPr>
          <w:rFonts w:ascii="Times New Roman" w:hAnsi="Times New Roman" w:eastAsia="Times New Roman"/>
          <w:sz w:val="26"/>
          <w:lang w:val="vi-VN"/>
        </w:rPr>
        <w:drawing>
          <wp:inline distT="0" distB="0" distL="0" distR="0" wp14:anchorId="77516F9E" wp14:editId="1BA10ECA">
            <wp:extent cx="5486400" cy="3584575"/>
            <wp:effectExtent l="0" t="0" r="0" b="0"/>
            <wp:docPr id="11978927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92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3CE0" w14:textId="26C38434" w:rsidR="00A30E54" w:rsidRDefault="00A30E54" w:rsidP="00C30CA6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left"/>
        <w:rPr>
          <w:lang w:val="vi-VN"/>
        </w:rPr>
      </w:pPr>
      <w:r>
        <w:rPr>
          <w:rFonts w:ascii="Times New Roman" w:hAnsi="Times New Roman"/>
          <w:b/>
          <w:sz w:val="28"/>
          <w:lang w:val="vi-VN"/>
        </w:rPr>
        <w:t>21.4</w:t>
      </w:r>
    </w:p>
    <w:p w14:paraId="412E86B3" w14:textId="70483427" w:rsidR="00A30E54" w:rsidRDefault="00A30E54" w:rsidP="00C30CA6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  <w:r w:rsidRPr="00A30E54">
        <w:rPr>
          <w:rFonts w:ascii="Times New Roman" w:hAnsi="Times New Roman" w:eastAsia="Times New Roman"/>
          <w:sz w:val="26"/>
          <w:lang w:val="vi-VN"/>
        </w:rPr>
        <w:lastRenderedPageBreak/>
        <w:drawing>
          <wp:inline distT="0" distB="0" distL="0" distR="0" wp14:anchorId="1D05AD76" wp14:editId="7DDC53EA">
            <wp:extent cx="4229100" cy="5886450"/>
            <wp:effectExtent l="0" t="0" r="0" b="0"/>
            <wp:docPr id="6641285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28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C942" w14:textId="5BCB3815" w:rsidR="00A30E54" w:rsidRDefault="00A30E54" w:rsidP="00C30CA6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left"/>
        <w:rPr>
          <w:lang w:val="vi-VN"/>
        </w:rPr>
      </w:pPr>
      <w:r>
        <w:rPr>
          <w:rFonts w:ascii="Times New Roman" w:hAnsi="Times New Roman"/>
          <w:b/>
          <w:sz w:val="28"/>
          <w:lang w:val="vi-VN"/>
        </w:rPr>
        <w:t>21.5</w:t>
      </w:r>
    </w:p>
    <w:p w14:paraId="35FC823F" w14:textId="2822268E" w:rsidR="00A30E54" w:rsidRPr="00A30E54" w:rsidRDefault="00A30E54" w:rsidP="00C30CA6">
      <w:pPr>
        <w:pStyle w:val="Duudong"/>
        <w:numPr>
          <w:ilvl w:val="0"/>
          <w:numId w:val="0"/>
        </w:numPr>
        <w:spacing w:line="312" w:lineRule="auto" w:after="60" w:before="0"/>
        <w:ind w:left="360"/>
        <w:jc w:val="both"/>
        <w:rPr>
          <w:lang w:val="vi-VN"/>
        </w:rPr>
      </w:pPr>
      <w:r w:rsidRPr="00A30E54">
        <w:rPr>
          <w:rFonts w:ascii="Times New Roman" w:hAnsi="Times New Roman" w:eastAsia="Times New Roman"/>
          <w:sz w:val="26"/>
          <w:lang w:val="vi-VN"/>
        </w:rPr>
        <w:lastRenderedPageBreak/>
        <w:drawing>
          <wp:inline distT="0" distB="0" distL="0" distR="0" wp14:anchorId="412DDE44" wp14:editId="1652CF7E">
            <wp:extent cx="5486400" cy="4318635"/>
            <wp:effectExtent l="0" t="0" r="0" b="5715"/>
            <wp:docPr id="4081614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61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E54" w:rsidRPr="00A30E54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B52C96"/>
    <w:multiLevelType w:val="multilevel"/>
    <w:tmpl w:val="7D3A7DCC"/>
    <w:lvl w:ilvl="0">
      <w:start w:val="18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009743423">
    <w:abstractNumId w:val="8"/>
  </w:num>
  <w:num w:numId="2" w16cid:durableId="1715815165">
    <w:abstractNumId w:val="6"/>
  </w:num>
  <w:num w:numId="3" w16cid:durableId="1775438751">
    <w:abstractNumId w:val="5"/>
  </w:num>
  <w:num w:numId="4" w16cid:durableId="1580560539">
    <w:abstractNumId w:val="4"/>
  </w:num>
  <w:num w:numId="5" w16cid:durableId="866917209">
    <w:abstractNumId w:val="7"/>
  </w:num>
  <w:num w:numId="6" w16cid:durableId="1964119936">
    <w:abstractNumId w:val="3"/>
  </w:num>
  <w:num w:numId="7" w16cid:durableId="1715077142">
    <w:abstractNumId w:val="2"/>
  </w:num>
  <w:num w:numId="8" w16cid:durableId="1235434665">
    <w:abstractNumId w:val="1"/>
  </w:num>
  <w:num w:numId="9" w16cid:durableId="1586062757">
    <w:abstractNumId w:val="0"/>
  </w:num>
  <w:num w:numId="10" w16cid:durableId="7683551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235"/>
    <w:rsid w:val="0015074B"/>
    <w:rsid w:val="001E4D4B"/>
    <w:rsid w:val="0029639D"/>
    <w:rsid w:val="00326F90"/>
    <w:rsid w:val="00460327"/>
    <w:rsid w:val="005237A0"/>
    <w:rsid w:val="007C465C"/>
    <w:rsid w:val="0082414F"/>
    <w:rsid w:val="00A30E54"/>
    <w:rsid w:val="00AA1D8D"/>
    <w:rsid w:val="00B47730"/>
    <w:rsid w:val="00BC79B1"/>
    <w:rsid w:val="00C30CA6"/>
    <w:rsid w:val="00CB0664"/>
    <w:rsid w:val="00FB35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4DCCC"/>
  <w14:defaultImageDpi w14:val="300"/>
  <w15:docId w15:val="{1959D679-BBC5-4BF4-B3B9-764D753B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40</Pages>
  <Words>3752</Words>
  <Characters>21390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Quang</cp:lastModifiedBy>
  <cp:revision>2</cp:revision>
  <dcterms:created xsi:type="dcterms:W3CDTF">2013-12-23T23:15:00Z</dcterms:created>
  <dcterms:modified xsi:type="dcterms:W3CDTF">2026-04-19T12:51:00Z</dcterms:modified>
  <cp:category/>
</cp:coreProperties>
</file>